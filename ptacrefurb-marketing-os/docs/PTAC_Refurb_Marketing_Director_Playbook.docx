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A6192E"/>
          <w:sz w:val="44"/>
        </w:rPr>
        <w:t>PTAC Refurb Marketing Director Playbook</w:t>
      </w:r>
    </w:p>
    <w:p>
      <w:pPr>
        <w:jc w:val="center"/>
      </w:pPr>
      <w:r>
        <w:rPr>
          <w:color w:val="1F2328"/>
          <w:sz w:val="22"/>
        </w:rPr>
        <w:t>90-Day Growth Operating System | LinkedIn + Facebook + CRM + Dashboard + Website Roadmap</w:t>
      </w:r>
    </w:p>
    <w:p>
      <w:pPr>
        <w:pStyle w:val="Heading1"/>
      </w:pPr>
      <w:r>
        <w:t>Executive Strategy</w:t>
      </w:r>
    </w:p>
    <w:p>
      <w:pPr>
        <w:pStyle w:val="Heading2"/>
      </w:pPr>
      <w:r>
        <w:t>Primary Objective</w:t>
      </w:r>
    </w:p>
    <w:p>
      <w:r>
        <w:t>Build PTAC Refurb into the visible, credible, go-to refurbished PTAC solution for hotel owners, property managers, facility directors, and senior living operators. The goal is not just posting. The goal is qualified conversations, quote requests, and revenue-influenced opportunities.</w:t>
      </w:r>
    </w:p>
    <w:p>
      <w:pPr>
        <w:pStyle w:val="Heading2"/>
      </w:pPr>
      <w:r>
        <w:t>Positioning Statement</w:t>
      </w:r>
    </w:p>
    <w:p>
      <w:r>
        <w:t>PTAC Refurb provides professionally refurbished, tested, and warranty-backed PTAC units that help properties reduce replacement costs, reduce downtime, extend equipment life, and maintain guest or resident comfort.</w:t>
      </w:r>
    </w:p>
    <w:p>
      <w:pPr>
        <w:pStyle w:val="Heading2"/>
      </w:pPr>
      <w:r>
        <w:t>Ideal Buyers</w:t>
      </w:r>
    </w:p>
    <w:p>
      <w:r>
        <w:t>Hotel owners, hotel general managers, directors of engineering, facility directors, regional property managers, multifamily operators, senior living administrators, asset managers, and commercial property decision-makers.</w:t>
      </w:r>
    </w:p>
    <w:p>
      <w:pPr>
        <w:pStyle w:val="Heading2"/>
      </w:pPr>
      <w:r>
        <w:t>Core Conversion Path</w:t>
      </w:r>
    </w:p>
    <w:p>
      <w:r>
        <w:t>Post useful content -&gt; connect with decision-makers -&gt; start non-pushy conversations -&gt; send traffic to quote/contact page -&gt; log every lead -&gt; follow up -&gt; track quote and revenue outcomes.</w:t>
      </w:r>
    </w:p>
    <w:p>
      <w:pPr>
        <w:pStyle w:val="Heading1"/>
      </w:pPr>
      <w:r>
        <w:t>90-Day Operating Rhythm</w:t>
      </w:r>
    </w:p>
    <w:p>
      <w:r>
        <w:t>Weekly content cadence: Tuesday, Wednesday, Thursday at 8:00 AM Central Time. Tuesday is cost savings and budget impact. Wednesday is education and authority. Thursday is trust, process, and credibility.</w:t>
      </w:r>
    </w:p>
    <w:p>
      <w:r>
        <w:t>Daily time block: 30-45 minutes. 10 minutes engagement, 10 minutes outreach, 10 minutes content/CRM updates, 5-15 minutes follow-up or reporting.</w:t>
      </w:r>
    </w:p>
    <w:p>
      <w:pPr>
        <w:pStyle w:val="Heading1"/>
      </w:pPr>
      <w:r>
        <w:t>Marketing Systems</w:t>
      </w:r>
    </w:p>
    <w:p>
      <w:pPr>
        <w:pStyle w:val="Heading2"/>
      </w:pPr>
      <w:r>
        <w:t>System 1 - Content Engine</w:t>
      </w:r>
    </w:p>
    <w:p>
      <w:r>
        <w:t>Use the content calendar to publish 3 LinkedIn posts and 3 Facebook adaptations per week. Track every post by topic, audience, link, impressions, reactions, comments, shares, clicks, and leads influenced.</w:t>
      </w:r>
    </w:p>
    <w:p>
      <w:pPr>
        <w:pStyle w:val="Heading2"/>
      </w:pPr>
      <w:r>
        <w:t>System 2 - Lead CRM</w:t>
      </w:r>
    </w:p>
    <w:p>
      <w:r>
        <w:t>Every inquiry, DM, website form, phone call, quote request, referral, or warm lead goes into the Lead CRM with status, source, next step, and estimated opportunity value.</w:t>
      </w:r>
    </w:p>
    <w:p>
      <w:pPr>
        <w:pStyle w:val="Heading2"/>
      </w:pPr>
      <w:r>
        <w:t>System 3 - Executive Dashboard</w:t>
      </w:r>
    </w:p>
    <w:p>
      <w:r>
        <w:t>Review weekly. Show follower growth, impressions, website visits, leads, quote requests, quotes sent, deals won, and revenue influenced.</w:t>
      </w:r>
    </w:p>
    <w:p>
      <w:pPr>
        <w:pStyle w:val="Heading2"/>
      </w:pPr>
      <w:r>
        <w:t>System 4 - Website Optimization Tracker</w:t>
      </w:r>
    </w:p>
    <w:p>
      <w:r>
        <w:t>Document every website change from day 1. Record the reason for the change and the result. This proves strategic impact beyond social media.</w:t>
      </w:r>
    </w:p>
    <w:p>
      <w:pPr>
        <w:pStyle w:val="Heading2"/>
      </w:pPr>
      <w:r>
        <w:t>System 5 - Monthly Report</w:t>
      </w:r>
    </w:p>
    <w:p>
      <w:r>
        <w:t>Send a one-page summary to ownership every month: what was done, what worked, current pipeline, website improvements, and next month priorities.</w:t>
      </w:r>
    </w:p>
    <w:p>
      <w:pPr>
        <w:pStyle w:val="Heading1"/>
      </w:pPr>
      <w:r>
        <w:t>Day 1 Tracking Setup</w:t>
      </w:r>
    </w:p>
    <w:p>
      <w:pPr/>
      <w:r>
        <w:t>Open the Marketing OS spreadsheet and enter baseline numbers for LinkedIn followers, Facebook followers, website sessions, contact form leads, and quote requests.</w:t>
      </w:r>
    </w:p>
    <w:p>
      <w:pPr/>
      <w:r>
        <w:t>Create a folder called PTAC Refurb Marketing with subfolders: Reports, Graphics, Website, Leads, Content, and Screenshots.</w:t>
      </w:r>
    </w:p>
    <w:p>
      <w:pPr/>
      <w:r>
        <w:t>Take screenshots of starting LinkedIn page, Facebook page, website homepage, Google Analytics dashboard, and current follower counts.</w:t>
      </w:r>
    </w:p>
    <w:p>
      <w:pPr/>
      <w:r>
        <w:t>Add every lead manually until automations are connected. Do not let any conversation live only in texts, email, or memory.</w:t>
      </w:r>
    </w:p>
    <w:p>
      <w:pPr/>
      <w:r>
        <w:t>Every Friday, update the KPI Dashboard and write a three-sentence weekly summary.</w:t>
      </w:r>
    </w:p>
    <w:p>
      <w:pPr>
        <w:pStyle w:val="Heading1"/>
      </w:pPr>
      <w:r>
        <w:t>9-Week Content Calendar Overview</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A6192E"/>
          </w:tcPr>
          <w:p>
            <w:r/>
            <w:r>
              <w:rPr>
                <w:b/>
                <w:color w:val="FFFFFF"/>
                <w:sz w:val="18"/>
              </w:rPr>
              <w:t>Week</w:t>
            </w:r>
          </w:p>
        </w:tc>
        <w:tc>
          <w:tcPr>
            <w:tcW w:type="dxa" w:w="2074"/>
            <w:vAlign w:val="top"/>
            <w:shd w:fill="A6192E"/>
          </w:tcPr>
          <w:p>
            <w:r/>
            <w:r>
              <w:rPr>
                <w:b/>
                <w:color w:val="FFFFFF"/>
                <w:sz w:val="18"/>
              </w:rPr>
              <w:t>Date</w:t>
            </w:r>
          </w:p>
        </w:tc>
        <w:tc>
          <w:tcPr>
            <w:tcW w:type="dxa" w:w="2074"/>
            <w:vAlign w:val="top"/>
            <w:shd w:fill="A6192E"/>
          </w:tcPr>
          <w:p>
            <w:r/>
            <w:r>
              <w:rPr>
                <w:b/>
                <w:color w:val="FFFFFF"/>
                <w:sz w:val="18"/>
              </w:rPr>
              <w:t>Day/Time</w:t>
            </w:r>
          </w:p>
        </w:tc>
        <w:tc>
          <w:tcPr>
            <w:tcW w:type="dxa" w:w="2074"/>
            <w:vAlign w:val="top"/>
            <w:shd w:fill="A6192E"/>
          </w:tcPr>
          <w:p>
            <w:r/>
            <w:r>
              <w:rPr>
                <w:b/>
                <w:color w:val="FFFFFF"/>
                <w:sz w:val="18"/>
              </w:rPr>
              <w:t>Post Topic</w:t>
            </w:r>
          </w:p>
        </w:tc>
        <w:tc>
          <w:tcPr>
            <w:tcW w:type="dxa" w:w="2074"/>
            <w:vAlign w:val="top"/>
            <w:shd w:fill="A6192E"/>
          </w:tcPr>
          <w:p>
            <w:r/>
            <w:r>
              <w:rPr>
                <w:b/>
                <w:color w:val="FFFFFF"/>
                <w:sz w:val="18"/>
              </w:rPr>
              <w:t>Audience</w:t>
            </w:r>
          </w:p>
        </w:tc>
      </w:tr>
      <w:tr>
        <w:tc>
          <w:tcPr>
            <w:tcW w:type="dxa" w:w="2074"/>
            <w:vAlign w:val="top"/>
          </w:tcPr>
          <w:p>
            <w:r/>
            <w:r>
              <w:rPr>
                <w:b w:val="0"/>
                <w:sz w:val="18"/>
              </w:rPr>
              <w:t>1</w:t>
            </w:r>
          </w:p>
        </w:tc>
        <w:tc>
          <w:tcPr>
            <w:tcW w:type="dxa" w:w="2074"/>
            <w:vAlign w:val="top"/>
          </w:tcPr>
          <w:p>
            <w:r/>
            <w:r>
              <w:rPr>
                <w:b w:val="0"/>
                <w:sz w:val="18"/>
              </w:rPr>
              <w:t>2026-06-09</w:t>
            </w:r>
          </w:p>
        </w:tc>
        <w:tc>
          <w:tcPr>
            <w:tcW w:type="dxa" w:w="2074"/>
            <w:vAlign w:val="top"/>
          </w:tcPr>
          <w:p>
            <w:r/>
            <w:r>
              <w:rPr>
                <w:b w:val="0"/>
                <w:sz w:val="18"/>
              </w:rPr>
              <w:t>Tuesday 8:00 AM CT</w:t>
            </w:r>
          </w:p>
        </w:tc>
        <w:tc>
          <w:tcPr>
            <w:tcW w:type="dxa" w:w="2074"/>
            <w:vAlign w:val="top"/>
          </w:tcPr>
          <w:p>
            <w:r/>
            <w:r>
              <w:rPr>
                <w:b w:val="0"/>
                <w:sz w:val="18"/>
              </w:rPr>
              <w:t>How Much Could Your Property Save on PTAC Replacements?</w:t>
            </w:r>
          </w:p>
        </w:tc>
        <w:tc>
          <w:tcPr>
            <w:tcW w:type="dxa" w:w="2074"/>
            <w:vAlign w:val="top"/>
          </w:tcPr>
          <w:p>
            <w:r/>
            <w:r>
              <w:rPr>
                <w:b w:val="0"/>
                <w:sz w:val="18"/>
              </w:rPr>
              <w:t>Hotel Owners / Asset Managers</w:t>
            </w:r>
          </w:p>
        </w:tc>
      </w:tr>
      <w:tr>
        <w:tc>
          <w:tcPr>
            <w:tcW w:type="dxa" w:w="2074"/>
            <w:vAlign w:val="top"/>
          </w:tcPr>
          <w:p>
            <w:r/>
            <w:r>
              <w:rPr>
                <w:b w:val="0"/>
                <w:sz w:val="18"/>
              </w:rPr>
              <w:t>1</w:t>
            </w:r>
          </w:p>
        </w:tc>
        <w:tc>
          <w:tcPr>
            <w:tcW w:type="dxa" w:w="2074"/>
            <w:vAlign w:val="top"/>
          </w:tcPr>
          <w:p>
            <w:r/>
            <w:r>
              <w:rPr>
                <w:b w:val="0"/>
                <w:sz w:val="18"/>
              </w:rPr>
              <w:t>2026-06-10</w:t>
            </w:r>
          </w:p>
        </w:tc>
        <w:tc>
          <w:tcPr>
            <w:tcW w:type="dxa" w:w="2074"/>
            <w:vAlign w:val="top"/>
          </w:tcPr>
          <w:p>
            <w:r/>
            <w:r>
              <w:rPr>
                <w:b w:val="0"/>
                <w:sz w:val="18"/>
              </w:rPr>
              <w:t>Wednesday 8:00 AM CT</w:t>
            </w:r>
          </w:p>
        </w:tc>
        <w:tc>
          <w:tcPr>
            <w:tcW w:type="dxa" w:w="2074"/>
            <w:vAlign w:val="top"/>
          </w:tcPr>
          <w:p>
            <w:r/>
            <w:r>
              <w:rPr>
                <w:b w:val="0"/>
                <w:sz w:val="18"/>
              </w:rPr>
              <w:t>What Does Professionally Refurbished Mean?</w:t>
            </w:r>
          </w:p>
        </w:tc>
        <w:tc>
          <w:tcPr>
            <w:tcW w:type="dxa" w:w="2074"/>
            <w:vAlign w:val="top"/>
          </w:tcPr>
          <w:p>
            <w:r/>
            <w:r>
              <w:rPr>
                <w:b w:val="0"/>
                <w:sz w:val="18"/>
              </w:rPr>
              <w:t>Facility Directors / Directors of Engineering</w:t>
            </w:r>
          </w:p>
        </w:tc>
      </w:tr>
      <w:tr>
        <w:tc>
          <w:tcPr>
            <w:tcW w:type="dxa" w:w="2074"/>
            <w:vAlign w:val="top"/>
          </w:tcPr>
          <w:p>
            <w:r/>
            <w:r>
              <w:rPr>
                <w:b w:val="0"/>
                <w:sz w:val="18"/>
              </w:rPr>
              <w:t>1</w:t>
            </w:r>
          </w:p>
        </w:tc>
        <w:tc>
          <w:tcPr>
            <w:tcW w:type="dxa" w:w="2074"/>
            <w:vAlign w:val="top"/>
          </w:tcPr>
          <w:p>
            <w:r/>
            <w:r>
              <w:rPr>
                <w:b w:val="0"/>
                <w:sz w:val="18"/>
              </w:rPr>
              <w:t>2026-06-11</w:t>
            </w:r>
          </w:p>
        </w:tc>
        <w:tc>
          <w:tcPr>
            <w:tcW w:type="dxa" w:w="2074"/>
            <w:vAlign w:val="top"/>
          </w:tcPr>
          <w:p>
            <w:r/>
            <w:r>
              <w:rPr>
                <w:b w:val="0"/>
                <w:sz w:val="18"/>
              </w:rPr>
              <w:t>Thursday 8:00 AM CT</w:t>
            </w:r>
          </w:p>
        </w:tc>
        <w:tc>
          <w:tcPr>
            <w:tcW w:type="dxa" w:w="2074"/>
            <w:vAlign w:val="top"/>
          </w:tcPr>
          <w:p>
            <w:r/>
            <w:r>
              <w:rPr>
                <w:b w:val="0"/>
                <w:sz w:val="18"/>
              </w:rPr>
              <w:t>Inside the Refurbishment Process</w:t>
            </w:r>
          </w:p>
        </w:tc>
        <w:tc>
          <w:tcPr>
            <w:tcW w:type="dxa" w:w="2074"/>
            <w:vAlign w:val="top"/>
          </w:tcPr>
          <w:p>
            <w:r/>
            <w:r>
              <w:rPr>
                <w:b w:val="0"/>
                <w:sz w:val="18"/>
              </w:rPr>
              <w:t>Property Managers / Operations</w:t>
            </w:r>
          </w:p>
        </w:tc>
      </w:tr>
      <w:tr>
        <w:tc>
          <w:tcPr>
            <w:tcW w:type="dxa" w:w="2074"/>
            <w:vAlign w:val="top"/>
          </w:tcPr>
          <w:p>
            <w:r/>
            <w:r>
              <w:rPr>
                <w:b w:val="0"/>
                <w:sz w:val="18"/>
              </w:rPr>
              <w:t>2</w:t>
            </w:r>
          </w:p>
        </w:tc>
        <w:tc>
          <w:tcPr>
            <w:tcW w:type="dxa" w:w="2074"/>
            <w:vAlign w:val="top"/>
          </w:tcPr>
          <w:p>
            <w:r/>
            <w:r>
              <w:rPr>
                <w:b w:val="0"/>
                <w:sz w:val="18"/>
              </w:rPr>
              <w:t>2026-06-16</w:t>
            </w:r>
          </w:p>
        </w:tc>
        <w:tc>
          <w:tcPr>
            <w:tcW w:type="dxa" w:w="2074"/>
            <w:vAlign w:val="top"/>
          </w:tcPr>
          <w:p>
            <w:r/>
            <w:r>
              <w:rPr>
                <w:b w:val="0"/>
                <w:sz w:val="18"/>
              </w:rPr>
              <w:t>Tuesday 8:00 AM CT</w:t>
            </w:r>
          </w:p>
        </w:tc>
        <w:tc>
          <w:tcPr>
            <w:tcW w:type="dxa" w:w="2074"/>
            <w:vAlign w:val="top"/>
          </w:tcPr>
          <w:p>
            <w:r/>
            <w:r>
              <w:rPr>
                <w:b w:val="0"/>
                <w:sz w:val="18"/>
              </w:rPr>
              <w:t>3 Signs Your PTAC Fleet Is Costing You Money</w:t>
            </w:r>
          </w:p>
        </w:tc>
        <w:tc>
          <w:tcPr>
            <w:tcW w:type="dxa" w:w="2074"/>
            <w:vAlign w:val="top"/>
          </w:tcPr>
          <w:p>
            <w:r/>
            <w:r>
              <w:rPr>
                <w:b w:val="0"/>
                <w:sz w:val="18"/>
              </w:rPr>
              <w:t>Hotel Owners / Asset Managers</w:t>
            </w:r>
          </w:p>
        </w:tc>
      </w:tr>
      <w:tr>
        <w:tc>
          <w:tcPr>
            <w:tcW w:type="dxa" w:w="2074"/>
            <w:vAlign w:val="top"/>
          </w:tcPr>
          <w:p>
            <w:r/>
            <w:r>
              <w:rPr>
                <w:b w:val="0"/>
                <w:sz w:val="18"/>
              </w:rPr>
              <w:t>2</w:t>
            </w:r>
          </w:p>
        </w:tc>
        <w:tc>
          <w:tcPr>
            <w:tcW w:type="dxa" w:w="2074"/>
            <w:vAlign w:val="top"/>
          </w:tcPr>
          <w:p>
            <w:r/>
            <w:r>
              <w:rPr>
                <w:b w:val="0"/>
                <w:sz w:val="18"/>
              </w:rPr>
              <w:t>2026-06-17</w:t>
            </w:r>
          </w:p>
        </w:tc>
        <w:tc>
          <w:tcPr>
            <w:tcW w:type="dxa" w:w="2074"/>
            <w:vAlign w:val="top"/>
          </w:tcPr>
          <w:p>
            <w:r/>
            <w:r>
              <w:rPr>
                <w:b w:val="0"/>
                <w:sz w:val="18"/>
              </w:rPr>
              <w:t>Wednesday 8:00 AM CT</w:t>
            </w:r>
          </w:p>
        </w:tc>
        <w:tc>
          <w:tcPr>
            <w:tcW w:type="dxa" w:w="2074"/>
            <w:vAlign w:val="top"/>
          </w:tcPr>
          <w:p>
            <w:r/>
            <w:r>
              <w:rPr>
                <w:b w:val="0"/>
                <w:sz w:val="18"/>
              </w:rPr>
              <w:t>Refurbished vs New PTAC Units</w:t>
            </w:r>
          </w:p>
        </w:tc>
        <w:tc>
          <w:tcPr>
            <w:tcW w:type="dxa" w:w="2074"/>
            <w:vAlign w:val="top"/>
          </w:tcPr>
          <w:p>
            <w:r/>
            <w:r>
              <w:rPr>
                <w:b w:val="0"/>
                <w:sz w:val="18"/>
              </w:rPr>
              <w:t>Facility Directors / Directors of Engineering</w:t>
            </w:r>
          </w:p>
        </w:tc>
      </w:tr>
      <w:tr>
        <w:tc>
          <w:tcPr>
            <w:tcW w:type="dxa" w:w="2074"/>
            <w:vAlign w:val="top"/>
          </w:tcPr>
          <w:p>
            <w:r/>
            <w:r>
              <w:rPr>
                <w:b w:val="0"/>
                <w:sz w:val="18"/>
              </w:rPr>
              <w:t>2</w:t>
            </w:r>
          </w:p>
        </w:tc>
        <w:tc>
          <w:tcPr>
            <w:tcW w:type="dxa" w:w="2074"/>
            <w:vAlign w:val="top"/>
          </w:tcPr>
          <w:p>
            <w:r/>
            <w:r>
              <w:rPr>
                <w:b w:val="0"/>
                <w:sz w:val="18"/>
              </w:rPr>
              <w:t>2026-06-18</w:t>
            </w:r>
          </w:p>
        </w:tc>
        <w:tc>
          <w:tcPr>
            <w:tcW w:type="dxa" w:w="2074"/>
            <w:vAlign w:val="top"/>
          </w:tcPr>
          <w:p>
            <w:r/>
            <w:r>
              <w:rPr>
                <w:b w:val="0"/>
                <w:sz w:val="18"/>
              </w:rPr>
              <w:t>Thursday 8:00 AM CT</w:t>
            </w:r>
          </w:p>
        </w:tc>
        <w:tc>
          <w:tcPr>
            <w:tcW w:type="dxa" w:w="2074"/>
            <w:vAlign w:val="top"/>
          </w:tcPr>
          <w:p>
            <w:r/>
            <w:r>
              <w:rPr>
                <w:b w:val="0"/>
                <w:sz w:val="18"/>
              </w:rPr>
              <w:t>Why Warranty Coverage Matters</w:t>
            </w:r>
          </w:p>
        </w:tc>
        <w:tc>
          <w:tcPr>
            <w:tcW w:type="dxa" w:w="2074"/>
            <w:vAlign w:val="top"/>
          </w:tcPr>
          <w:p>
            <w:r/>
            <w:r>
              <w:rPr>
                <w:b w:val="0"/>
                <w:sz w:val="18"/>
              </w:rPr>
              <w:t>Property Managers / Operations</w:t>
            </w:r>
          </w:p>
        </w:tc>
      </w:tr>
      <w:tr>
        <w:tc>
          <w:tcPr>
            <w:tcW w:type="dxa" w:w="2074"/>
            <w:vAlign w:val="top"/>
          </w:tcPr>
          <w:p>
            <w:r/>
            <w:r>
              <w:rPr>
                <w:b w:val="0"/>
                <w:sz w:val="18"/>
              </w:rPr>
              <w:t>3</w:t>
            </w:r>
          </w:p>
        </w:tc>
        <w:tc>
          <w:tcPr>
            <w:tcW w:type="dxa" w:w="2074"/>
            <w:vAlign w:val="top"/>
          </w:tcPr>
          <w:p>
            <w:r/>
            <w:r>
              <w:rPr>
                <w:b w:val="0"/>
                <w:sz w:val="18"/>
              </w:rPr>
              <w:t>2026-06-23</w:t>
            </w:r>
          </w:p>
        </w:tc>
        <w:tc>
          <w:tcPr>
            <w:tcW w:type="dxa" w:w="2074"/>
            <w:vAlign w:val="top"/>
          </w:tcPr>
          <w:p>
            <w:r/>
            <w:r>
              <w:rPr>
                <w:b w:val="0"/>
                <w:sz w:val="18"/>
              </w:rPr>
              <w:t>Tuesday 8:00 AM CT</w:t>
            </w:r>
          </w:p>
        </w:tc>
        <w:tc>
          <w:tcPr>
            <w:tcW w:type="dxa" w:w="2074"/>
            <w:vAlign w:val="top"/>
          </w:tcPr>
          <w:p>
            <w:r/>
            <w:r>
              <w:rPr>
                <w:b w:val="0"/>
                <w:sz w:val="18"/>
              </w:rPr>
              <w:t>Budget Planning Starts Now</w:t>
            </w:r>
          </w:p>
        </w:tc>
        <w:tc>
          <w:tcPr>
            <w:tcW w:type="dxa" w:w="2074"/>
            <w:vAlign w:val="top"/>
          </w:tcPr>
          <w:p>
            <w:r/>
            <w:r>
              <w:rPr>
                <w:b w:val="0"/>
                <w:sz w:val="18"/>
              </w:rPr>
              <w:t>Hotel Owners / Asset Managers</w:t>
            </w:r>
          </w:p>
        </w:tc>
      </w:tr>
      <w:tr>
        <w:tc>
          <w:tcPr>
            <w:tcW w:type="dxa" w:w="2074"/>
            <w:vAlign w:val="top"/>
          </w:tcPr>
          <w:p>
            <w:r/>
            <w:r>
              <w:rPr>
                <w:b w:val="0"/>
                <w:sz w:val="18"/>
              </w:rPr>
              <w:t>3</w:t>
            </w:r>
          </w:p>
        </w:tc>
        <w:tc>
          <w:tcPr>
            <w:tcW w:type="dxa" w:w="2074"/>
            <w:vAlign w:val="top"/>
          </w:tcPr>
          <w:p>
            <w:r/>
            <w:r>
              <w:rPr>
                <w:b w:val="0"/>
                <w:sz w:val="18"/>
              </w:rPr>
              <w:t>2026-06-24</w:t>
            </w:r>
          </w:p>
        </w:tc>
        <w:tc>
          <w:tcPr>
            <w:tcW w:type="dxa" w:w="2074"/>
            <w:vAlign w:val="top"/>
          </w:tcPr>
          <w:p>
            <w:r/>
            <w:r>
              <w:rPr>
                <w:b w:val="0"/>
                <w:sz w:val="18"/>
              </w:rPr>
              <w:t>Wednesday 8:00 AM CT</w:t>
            </w:r>
          </w:p>
        </w:tc>
        <w:tc>
          <w:tcPr>
            <w:tcW w:type="dxa" w:w="2074"/>
            <w:vAlign w:val="top"/>
          </w:tcPr>
          <w:p>
            <w:r/>
            <w:r>
              <w:rPr>
                <w:b w:val="0"/>
                <w:sz w:val="18"/>
              </w:rPr>
              <w:t>The Hidden Cost of Room Downtime</w:t>
            </w:r>
          </w:p>
        </w:tc>
        <w:tc>
          <w:tcPr>
            <w:tcW w:type="dxa" w:w="2074"/>
            <w:vAlign w:val="top"/>
          </w:tcPr>
          <w:p>
            <w:r/>
            <w:r>
              <w:rPr>
                <w:b w:val="0"/>
                <w:sz w:val="18"/>
              </w:rPr>
              <w:t>Facility Directors / Directors of Engineering</w:t>
            </w:r>
          </w:p>
        </w:tc>
      </w:tr>
      <w:tr>
        <w:tc>
          <w:tcPr>
            <w:tcW w:type="dxa" w:w="2074"/>
            <w:vAlign w:val="top"/>
          </w:tcPr>
          <w:p>
            <w:r/>
            <w:r>
              <w:rPr>
                <w:b w:val="0"/>
                <w:sz w:val="18"/>
              </w:rPr>
              <w:t>3</w:t>
            </w:r>
          </w:p>
        </w:tc>
        <w:tc>
          <w:tcPr>
            <w:tcW w:type="dxa" w:w="2074"/>
            <w:vAlign w:val="top"/>
          </w:tcPr>
          <w:p>
            <w:r/>
            <w:r>
              <w:rPr>
                <w:b w:val="0"/>
                <w:sz w:val="18"/>
              </w:rPr>
              <w:t>2026-06-25</w:t>
            </w:r>
          </w:p>
        </w:tc>
        <w:tc>
          <w:tcPr>
            <w:tcW w:type="dxa" w:w="2074"/>
            <w:vAlign w:val="top"/>
          </w:tcPr>
          <w:p>
            <w:r/>
            <w:r>
              <w:rPr>
                <w:b w:val="0"/>
                <w:sz w:val="18"/>
              </w:rPr>
              <w:t>Thursday 8:00 AM CT</w:t>
            </w:r>
          </w:p>
        </w:tc>
        <w:tc>
          <w:tcPr>
            <w:tcW w:type="dxa" w:w="2074"/>
            <w:vAlign w:val="top"/>
          </w:tcPr>
          <w:p>
            <w:r/>
            <w:r>
              <w:rPr>
                <w:b w:val="0"/>
                <w:sz w:val="18"/>
              </w:rPr>
              <w:t>Meet PTAC Refurb</w:t>
            </w:r>
          </w:p>
        </w:tc>
        <w:tc>
          <w:tcPr>
            <w:tcW w:type="dxa" w:w="2074"/>
            <w:vAlign w:val="top"/>
          </w:tcPr>
          <w:p>
            <w:r/>
            <w:r>
              <w:rPr>
                <w:b w:val="0"/>
                <w:sz w:val="18"/>
              </w:rPr>
              <w:t>Property Managers / Operations</w:t>
            </w:r>
          </w:p>
        </w:tc>
      </w:tr>
      <w:tr>
        <w:tc>
          <w:tcPr>
            <w:tcW w:type="dxa" w:w="2074"/>
            <w:vAlign w:val="top"/>
          </w:tcPr>
          <w:p>
            <w:r/>
            <w:r>
              <w:rPr>
                <w:b w:val="0"/>
                <w:sz w:val="18"/>
              </w:rPr>
              <w:t>4</w:t>
            </w:r>
          </w:p>
        </w:tc>
        <w:tc>
          <w:tcPr>
            <w:tcW w:type="dxa" w:w="2074"/>
            <w:vAlign w:val="top"/>
          </w:tcPr>
          <w:p>
            <w:r/>
            <w:r>
              <w:rPr>
                <w:b w:val="0"/>
                <w:sz w:val="18"/>
              </w:rPr>
              <w:t>2026-06-30</w:t>
            </w:r>
          </w:p>
        </w:tc>
        <w:tc>
          <w:tcPr>
            <w:tcW w:type="dxa" w:w="2074"/>
            <w:vAlign w:val="top"/>
          </w:tcPr>
          <w:p>
            <w:r/>
            <w:r>
              <w:rPr>
                <w:b w:val="0"/>
                <w:sz w:val="18"/>
              </w:rPr>
              <w:t>Tuesday 8:00 AM CT</w:t>
            </w:r>
          </w:p>
        </w:tc>
        <w:tc>
          <w:tcPr>
            <w:tcW w:type="dxa" w:w="2074"/>
            <w:vAlign w:val="top"/>
          </w:tcPr>
          <w:p>
            <w:r/>
            <w:r>
              <w:rPr>
                <w:b w:val="0"/>
                <w:sz w:val="18"/>
              </w:rPr>
              <w:t>When Refurbishment Makes Sense</w:t>
            </w:r>
          </w:p>
        </w:tc>
        <w:tc>
          <w:tcPr>
            <w:tcW w:type="dxa" w:w="2074"/>
            <w:vAlign w:val="top"/>
          </w:tcPr>
          <w:p>
            <w:r/>
            <w:r>
              <w:rPr>
                <w:b w:val="0"/>
                <w:sz w:val="18"/>
              </w:rPr>
              <w:t>Hotel Owners / Asset Managers</w:t>
            </w:r>
          </w:p>
        </w:tc>
      </w:tr>
      <w:tr>
        <w:tc>
          <w:tcPr>
            <w:tcW w:type="dxa" w:w="2074"/>
            <w:vAlign w:val="top"/>
          </w:tcPr>
          <w:p>
            <w:r/>
            <w:r>
              <w:rPr>
                <w:b w:val="0"/>
                <w:sz w:val="18"/>
              </w:rPr>
              <w:t>4</w:t>
            </w:r>
          </w:p>
        </w:tc>
        <w:tc>
          <w:tcPr>
            <w:tcW w:type="dxa" w:w="2074"/>
            <w:vAlign w:val="top"/>
          </w:tcPr>
          <w:p>
            <w:r/>
            <w:r>
              <w:rPr>
                <w:b w:val="0"/>
                <w:sz w:val="18"/>
              </w:rPr>
              <w:t>2026-07-01</w:t>
            </w:r>
          </w:p>
        </w:tc>
        <w:tc>
          <w:tcPr>
            <w:tcW w:type="dxa" w:w="2074"/>
            <w:vAlign w:val="top"/>
          </w:tcPr>
          <w:p>
            <w:r/>
            <w:r>
              <w:rPr>
                <w:b w:val="0"/>
                <w:sz w:val="18"/>
              </w:rPr>
              <w:t>Wednesday 8:00 AM CT</w:t>
            </w:r>
          </w:p>
        </w:tc>
        <w:tc>
          <w:tcPr>
            <w:tcW w:type="dxa" w:w="2074"/>
            <w:vAlign w:val="top"/>
          </w:tcPr>
          <w:p>
            <w:r/>
            <w:r>
              <w:rPr>
                <w:b w:val="0"/>
                <w:sz w:val="18"/>
              </w:rPr>
              <w:t>Common PTAC Purchasing Mistakes</w:t>
            </w:r>
          </w:p>
        </w:tc>
        <w:tc>
          <w:tcPr>
            <w:tcW w:type="dxa" w:w="2074"/>
            <w:vAlign w:val="top"/>
          </w:tcPr>
          <w:p>
            <w:r/>
            <w:r>
              <w:rPr>
                <w:b w:val="0"/>
                <w:sz w:val="18"/>
              </w:rPr>
              <w:t>Facility Directors / Directors of Engineering</w:t>
            </w:r>
          </w:p>
        </w:tc>
      </w:tr>
      <w:tr>
        <w:tc>
          <w:tcPr>
            <w:tcW w:type="dxa" w:w="2074"/>
            <w:vAlign w:val="top"/>
          </w:tcPr>
          <w:p>
            <w:r/>
            <w:r>
              <w:rPr>
                <w:b w:val="0"/>
                <w:sz w:val="18"/>
              </w:rPr>
              <w:t>4</w:t>
            </w:r>
          </w:p>
        </w:tc>
        <w:tc>
          <w:tcPr>
            <w:tcW w:type="dxa" w:w="2074"/>
            <w:vAlign w:val="top"/>
          </w:tcPr>
          <w:p>
            <w:r/>
            <w:r>
              <w:rPr>
                <w:b w:val="0"/>
                <w:sz w:val="18"/>
              </w:rPr>
              <w:t>2026-07-02</w:t>
            </w:r>
          </w:p>
        </w:tc>
        <w:tc>
          <w:tcPr>
            <w:tcW w:type="dxa" w:w="2074"/>
            <w:vAlign w:val="top"/>
          </w:tcPr>
          <w:p>
            <w:r/>
            <w:r>
              <w:rPr>
                <w:b w:val="0"/>
                <w:sz w:val="18"/>
              </w:rPr>
              <w:t>Thursday 8:00 AM CT</w:t>
            </w:r>
          </w:p>
        </w:tc>
        <w:tc>
          <w:tcPr>
            <w:tcW w:type="dxa" w:w="2074"/>
            <w:vAlign w:val="top"/>
          </w:tcPr>
          <w:p>
            <w:r/>
            <w:r>
              <w:rPr>
                <w:b w:val="0"/>
                <w:sz w:val="18"/>
              </w:rPr>
              <w:t>Quality Control Matters</w:t>
            </w:r>
          </w:p>
        </w:tc>
        <w:tc>
          <w:tcPr>
            <w:tcW w:type="dxa" w:w="2074"/>
            <w:vAlign w:val="top"/>
          </w:tcPr>
          <w:p>
            <w:r/>
            <w:r>
              <w:rPr>
                <w:b w:val="0"/>
                <w:sz w:val="18"/>
              </w:rPr>
              <w:t>Property Managers / Operations</w:t>
            </w:r>
          </w:p>
        </w:tc>
      </w:tr>
      <w:tr>
        <w:tc>
          <w:tcPr>
            <w:tcW w:type="dxa" w:w="2074"/>
            <w:vAlign w:val="top"/>
          </w:tcPr>
          <w:p>
            <w:r/>
            <w:r>
              <w:rPr>
                <w:b w:val="0"/>
                <w:sz w:val="18"/>
              </w:rPr>
              <w:t>5</w:t>
            </w:r>
          </w:p>
        </w:tc>
        <w:tc>
          <w:tcPr>
            <w:tcW w:type="dxa" w:w="2074"/>
            <w:vAlign w:val="top"/>
          </w:tcPr>
          <w:p>
            <w:r/>
            <w:r>
              <w:rPr>
                <w:b w:val="0"/>
                <w:sz w:val="18"/>
              </w:rPr>
              <w:t>2026-07-07</w:t>
            </w:r>
          </w:p>
        </w:tc>
        <w:tc>
          <w:tcPr>
            <w:tcW w:type="dxa" w:w="2074"/>
            <w:vAlign w:val="top"/>
          </w:tcPr>
          <w:p>
            <w:r/>
            <w:r>
              <w:rPr>
                <w:b w:val="0"/>
                <w:sz w:val="18"/>
              </w:rPr>
              <w:t>Tuesday 8:00 AM CT</w:t>
            </w:r>
          </w:p>
        </w:tc>
        <w:tc>
          <w:tcPr>
            <w:tcW w:type="dxa" w:w="2074"/>
            <w:vAlign w:val="top"/>
          </w:tcPr>
          <w:p>
            <w:r/>
            <w:r>
              <w:rPr>
                <w:b w:val="0"/>
                <w:sz w:val="18"/>
              </w:rPr>
              <w:t>How Smart Operators Stretch HVAC Budgets</w:t>
            </w:r>
          </w:p>
        </w:tc>
        <w:tc>
          <w:tcPr>
            <w:tcW w:type="dxa" w:w="2074"/>
            <w:vAlign w:val="top"/>
          </w:tcPr>
          <w:p>
            <w:r/>
            <w:r>
              <w:rPr>
                <w:b w:val="0"/>
                <w:sz w:val="18"/>
              </w:rPr>
              <w:t>Hotel Owners / Asset Managers</w:t>
            </w:r>
          </w:p>
        </w:tc>
      </w:tr>
      <w:tr>
        <w:tc>
          <w:tcPr>
            <w:tcW w:type="dxa" w:w="2074"/>
            <w:vAlign w:val="top"/>
          </w:tcPr>
          <w:p>
            <w:r/>
            <w:r>
              <w:rPr>
                <w:b w:val="0"/>
                <w:sz w:val="18"/>
              </w:rPr>
              <w:t>5</w:t>
            </w:r>
          </w:p>
        </w:tc>
        <w:tc>
          <w:tcPr>
            <w:tcW w:type="dxa" w:w="2074"/>
            <w:vAlign w:val="top"/>
          </w:tcPr>
          <w:p>
            <w:r/>
            <w:r>
              <w:rPr>
                <w:b w:val="0"/>
                <w:sz w:val="18"/>
              </w:rPr>
              <w:t>2026-07-08</w:t>
            </w:r>
          </w:p>
        </w:tc>
        <w:tc>
          <w:tcPr>
            <w:tcW w:type="dxa" w:w="2074"/>
            <w:vAlign w:val="top"/>
          </w:tcPr>
          <w:p>
            <w:r/>
            <w:r>
              <w:rPr>
                <w:b w:val="0"/>
                <w:sz w:val="18"/>
              </w:rPr>
              <w:t>Wednesday 8:00 AM CT</w:t>
            </w:r>
          </w:p>
        </w:tc>
        <w:tc>
          <w:tcPr>
            <w:tcW w:type="dxa" w:w="2074"/>
            <w:vAlign w:val="top"/>
          </w:tcPr>
          <w:p>
            <w:r/>
            <w:r>
              <w:rPr>
                <w:b w:val="0"/>
                <w:sz w:val="18"/>
              </w:rPr>
              <w:t>Questions to Ask Before Ordering PTACs</w:t>
            </w:r>
          </w:p>
        </w:tc>
        <w:tc>
          <w:tcPr>
            <w:tcW w:type="dxa" w:w="2074"/>
            <w:vAlign w:val="top"/>
          </w:tcPr>
          <w:p>
            <w:r/>
            <w:r>
              <w:rPr>
                <w:b w:val="0"/>
                <w:sz w:val="18"/>
              </w:rPr>
              <w:t>Facility Directors / Directors of Engineering</w:t>
            </w:r>
          </w:p>
        </w:tc>
      </w:tr>
      <w:tr>
        <w:tc>
          <w:tcPr>
            <w:tcW w:type="dxa" w:w="2074"/>
            <w:vAlign w:val="top"/>
          </w:tcPr>
          <w:p>
            <w:r/>
            <w:r>
              <w:rPr>
                <w:b w:val="0"/>
                <w:sz w:val="18"/>
              </w:rPr>
              <w:t>5</w:t>
            </w:r>
          </w:p>
        </w:tc>
        <w:tc>
          <w:tcPr>
            <w:tcW w:type="dxa" w:w="2074"/>
            <w:vAlign w:val="top"/>
          </w:tcPr>
          <w:p>
            <w:r/>
            <w:r>
              <w:rPr>
                <w:b w:val="0"/>
                <w:sz w:val="18"/>
              </w:rPr>
              <w:t>2026-07-09</w:t>
            </w:r>
          </w:p>
        </w:tc>
        <w:tc>
          <w:tcPr>
            <w:tcW w:type="dxa" w:w="2074"/>
            <w:vAlign w:val="top"/>
          </w:tcPr>
          <w:p>
            <w:r/>
            <w:r>
              <w:rPr>
                <w:b w:val="0"/>
                <w:sz w:val="18"/>
              </w:rPr>
              <w:t>Thursday 8:00 AM CT</w:t>
            </w:r>
          </w:p>
        </w:tc>
        <w:tc>
          <w:tcPr>
            <w:tcW w:type="dxa" w:w="2074"/>
            <w:vAlign w:val="top"/>
          </w:tcPr>
          <w:p>
            <w:r/>
            <w:r>
              <w:rPr>
                <w:b w:val="0"/>
                <w:sz w:val="18"/>
              </w:rPr>
              <w:t>Inventory Spotlight</w:t>
            </w:r>
          </w:p>
        </w:tc>
        <w:tc>
          <w:tcPr>
            <w:tcW w:type="dxa" w:w="2074"/>
            <w:vAlign w:val="top"/>
          </w:tcPr>
          <w:p>
            <w:r/>
            <w:r>
              <w:rPr>
                <w:b w:val="0"/>
                <w:sz w:val="18"/>
              </w:rPr>
              <w:t>Property Managers / Operations</w:t>
            </w:r>
          </w:p>
        </w:tc>
      </w:tr>
      <w:tr>
        <w:tc>
          <w:tcPr>
            <w:tcW w:type="dxa" w:w="2074"/>
            <w:vAlign w:val="top"/>
          </w:tcPr>
          <w:p>
            <w:r/>
            <w:r>
              <w:rPr>
                <w:b w:val="0"/>
                <w:sz w:val="18"/>
              </w:rPr>
              <w:t>6</w:t>
            </w:r>
          </w:p>
        </w:tc>
        <w:tc>
          <w:tcPr>
            <w:tcW w:type="dxa" w:w="2074"/>
            <w:vAlign w:val="top"/>
          </w:tcPr>
          <w:p>
            <w:r/>
            <w:r>
              <w:rPr>
                <w:b w:val="0"/>
                <w:sz w:val="18"/>
              </w:rPr>
              <w:t>2026-07-14</w:t>
            </w:r>
          </w:p>
        </w:tc>
        <w:tc>
          <w:tcPr>
            <w:tcW w:type="dxa" w:w="2074"/>
            <w:vAlign w:val="top"/>
          </w:tcPr>
          <w:p>
            <w:r/>
            <w:r>
              <w:rPr>
                <w:b w:val="0"/>
                <w:sz w:val="18"/>
              </w:rPr>
              <w:t>Tuesday 8:00 AM CT</w:t>
            </w:r>
          </w:p>
        </w:tc>
        <w:tc>
          <w:tcPr>
            <w:tcW w:type="dxa" w:w="2074"/>
            <w:vAlign w:val="top"/>
          </w:tcPr>
          <w:p>
            <w:r/>
            <w:r>
              <w:rPr>
                <w:b w:val="0"/>
                <w:sz w:val="18"/>
              </w:rPr>
              <w:t>Why Lead Times Matter</w:t>
            </w:r>
          </w:p>
        </w:tc>
        <w:tc>
          <w:tcPr>
            <w:tcW w:type="dxa" w:w="2074"/>
            <w:vAlign w:val="top"/>
          </w:tcPr>
          <w:p>
            <w:r/>
            <w:r>
              <w:rPr>
                <w:b w:val="0"/>
                <w:sz w:val="18"/>
              </w:rPr>
              <w:t>Hotel Owners / Asset Managers</w:t>
            </w:r>
          </w:p>
        </w:tc>
      </w:tr>
      <w:tr>
        <w:tc>
          <w:tcPr>
            <w:tcW w:type="dxa" w:w="2074"/>
            <w:vAlign w:val="top"/>
          </w:tcPr>
          <w:p>
            <w:r/>
            <w:r>
              <w:rPr>
                <w:b w:val="0"/>
                <w:sz w:val="18"/>
              </w:rPr>
              <w:t>6</w:t>
            </w:r>
          </w:p>
        </w:tc>
        <w:tc>
          <w:tcPr>
            <w:tcW w:type="dxa" w:w="2074"/>
            <w:vAlign w:val="top"/>
          </w:tcPr>
          <w:p>
            <w:r/>
            <w:r>
              <w:rPr>
                <w:b w:val="0"/>
                <w:sz w:val="18"/>
              </w:rPr>
              <w:t>2026-07-15</w:t>
            </w:r>
          </w:p>
        </w:tc>
        <w:tc>
          <w:tcPr>
            <w:tcW w:type="dxa" w:w="2074"/>
            <w:vAlign w:val="top"/>
          </w:tcPr>
          <w:p>
            <w:r/>
            <w:r>
              <w:rPr>
                <w:b w:val="0"/>
                <w:sz w:val="18"/>
              </w:rPr>
              <w:t>Wednesday 8:00 AM CT</w:t>
            </w:r>
          </w:p>
        </w:tc>
        <w:tc>
          <w:tcPr>
            <w:tcW w:type="dxa" w:w="2074"/>
            <w:vAlign w:val="top"/>
          </w:tcPr>
          <w:p>
            <w:r/>
            <w:r>
              <w:rPr>
                <w:b w:val="0"/>
                <w:sz w:val="18"/>
              </w:rPr>
              <w:t>Hospitality HVAC Challenges</w:t>
            </w:r>
          </w:p>
        </w:tc>
        <w:tc>
          <w:tcPr>
            <w:tcW w:type="dxa" w:w="2074"/>
            <w:vAlign w:val="top"/>
          </w:tcPr>
          <w:p>
            <w:r/>
            <w:r>
              <w:rPr>
                <w:b w:val="0"/>
                <w:sz w:val="18"/>
              </w:rPr>
              <w:t>Facility Directors / Directors of Engineering</w:t>
            </w:r>
          </w:p>
        </w:tc>
      </w:tr>
      <w:tr>
        <w:tc>
          <w:tcPr>
            <w:tcW w:type="dxa" w:w="2074"/>
            <w:vAlign w:val="top"/>
          </w:tcPr>
          <w:p>
            <w:r/>
            <w:r>
              <w:rPr>
                <w:b w:val="0"/>
                <w:sz w:val="18"/>
              </w:rPr>
              <w:t>6</w:t>
            </w:r>
          </w:p>
        </w:tc>
        <w:tc>
          <w:tcPr>
            <w:tcW w:type="dxa" w:w="2074"/>
            <w:vAlign w:val="top"/>
          </w:tcPr>
          <w:p>
            <w:r/>
            <w:r>
              <w:rPr>
                <w:b w:val="0"/>
                <w:sz w:val="18"/>
              </w:rPr>
              <w:t>2026-07-16</w:t>
            </w:r>
          </w:p>
        </w:tc>
        <w:tc>
          <w:tcPr>
            <w:tcW w:type="dxa" w:w="2074"/>
            <w:vAlign w:val="top"/>
          </w:tcPr>
          <w:p>
            <w:r/>
            <w:r>
              <w:rPr>
                <w:b w:val="0"/>
                <w:sz w:val="18"/>
              </w:rPr>
              <w:t>Thursday 8:00 AM CT</w:t>
            </w:r>
          </w:p>
        </w:tc>
        <w:tc>
          <w:tcPr>
            <w:tcW w:type="dxa" w:w="2074"/>
            <w:vAlign w:val="top"/>
          </w:tcPr>
          <w:p>
            <w:r/>
            <w:r>
              <w:rPr>
                <w:b w:val="0"/>
                <w:sz w:val="18"/>
              </w:rPr>
              <w:t>Before and After Refurbishment</w:t>
            </w:r>
          </w:p>
        </w:tc>
        <w:tc>
          <w:tcPr>
            <w:tcW w:type="dxa" w:w="2074"/>
            <w:vAlign w:val="top"/>
          </w:tcPr>
          <w:p>
            <w:r/>
            <w:r>
              <w:rPr>
                <w:b w:val="0"/>
                <w:sz w:val="18"/>
              </w:rPr>
              <w:t>Property Managers / Operations</w:t>
            </w:r>
          </w:p>
        </w:tc>
      </w:tr>
      <w:tr>
        <w:tc>
          <w:tcPr>
            <w:tcW w:type="dxa" w:w="2074"/>
            <w:vAlign w:val="top"/>
          </w:tcPr>
          <w:p>
            <w:r/>
            <w:r>
              <w:rPr>
                <w:b w:val="0"/>
                <w:sz w:val="18"/>
              </w:rPr>
              <w:t>7</w:t>
            </w:r>
          </w:p>
        </w:tc>
        <w:tc>
          <w:tcPr>
            <w:tcW w:type="dxa" w:w="2074"/>
            <w:vAlign w:val="top"/>
          </w:tcPr>
          <w:p>
            <w:r/>
            <w:r>
              <w:rPr>
                <w:b w:val="0"/>
                <w:sz w:val="18"/>
              </w:rPr>
              <w:t>2026-07-21</w:t>
            </w:r>
          </w:p>
        </w:tc>
        <w:tc>
          <w:tcPr>
            <w:tcW w:type="dxa" w:w="2074"/>
            <w:vAlign w:val="top"/>
          </w:tcPr>
          <w:p>
            <w:r/>
            <w:r>
              <w:rPr>
                <w:b w:val="0"/>
                <w:sz w:val="18"/>
              </w:rPr>
              <w:t>Tuesday 8:00 AM CT</w:t>
            </w:r>
          </w:p>
        </w:tc>
        <w:tc>
          <w:tcPr>
            <w:tcW w:type="dxa" w:w="2074"/>
            <w:vAlign w:val="top"/>
          </w:tcPr>
          <w:p>
            <w:r/>
            <w:r>
              <w:rPr>
                <w:b w:val="0"/>
                <w:sz w:val="18"/>
              </w:rPr>
              <w:t>What Facility Directors Tell Us</w:t>
            </w:r>
          </w:p>
        </w:tc>
        <w:tc>
          <w:tcPr>
            <w:tcW w:type="dxa" w:w="2074"/>
            <w:vAlign w:val="top"/>
          </w:tcPr>
          <w:p>
            <w:r/>
            <w:r>
              <w:rPr>
                <w:b w:val="0"/>
                <w:sz w:val="18"/>
              </w:rPr>
              <w:t>Hotel Owners / Asset Managers</w:t>
            </w:r>
          </w:p>
        </w:tc>
      </w:tr>
      <w:tr>
        <w:tc>
          <w:tcPr>
            <w:tcW w:type="dxa" w:w="2074"/>
            <w:vAlign w:val="top"/>
          </w:tcPr>
          <w:p>
            <w:r/>
            <w:r>
              <w:rPr>
                <w:b w:val="0"/>
                <w:sz w:val="18"/>
              </w:rPr>
              <w:t>7</w:t>
            </w:r>
          </w:p>
        </w:tc>
        <w:tc>
          <w:tcPr>
            <w:tcW w:type="dxa" w:w="2074"/>
            <w:vAlign w:val="top"/>
          </w:tcPr>
          <w:p>
            <w:r/>
            <w:r>
              <w:rPr>
                <w:b w:val="0"/>
                <w:sz w:val="18"/>
              </w:rPr>
              <w:t>2026-07-22</w:t>
            </w:r>
          </w:p>
        </w:tc>
        <w:tc>
          <w:tcPr>
            <w:tcW w:type="dxa" w:w="2074"/>
            <w:vAlign w:val="top"/>
          </w:tcPr>
          <w:p>
            <w:r/>
            <w:r>
              <w:rPr>
                <w:b w:val="0"/>
                <w:sz w:val="18"/>
              </w:rPr>
              <w:t>Wednesday 8:00 AM CT</w:t>
            </w:r>
          </w:p>
        </w:tc>
        <w:tc>
          <w:tcPr>
            <w:tcW w:type="dxa" w:w="2074"/>
            <w:vAlign w:val="top"/>
          </w:tcPr>
          <w:p>
            <w:r/>
            <w:r>
              <w:rPr>
                <w:b w:val="0"/>
                <w:sz w:val="18"/>
              </w:rPr>
              <w:t>The Lifecycle of a PTAC Unit</w:t>
            </w:r>
          </w:p>
        </w:tc>
        <w:tc>
          <w:tcPr>
            <w:tcW w:type="dxa" w:w="2074"/>
            <w:vAlign w:val="top"/>
          </w:tcPr>
          <w:p>
            <w:r/>
            <w:r>
              <w:rPr>
                <w:b w:val="0"/>
                <w:sz w:val="18"/>
              </w:rPr>
              <w:t>Facility Directors / Directors of Engineering</w:t>
            </w:r>
          </w:p>
        </w:tc>
      </w:tr>
      <w:tr>
        <w:tc>
          <w:tcPr>
            <w:tcW w:type="dxa" w:w="2074"/>
            <w:vAlign w:val="top"/>
          </w:tcPr>
          <w:p>
            <w:r/>
            <w:r>
              <w:rPr>
                <w:b w:val="0"/>
                <w:sz w:val="18"/>
              </w:rPr>
              <w:t>7</w:t>
            </w:r>
          </w:p>
        </w:tc>
        <w:tc>
          <w:tcPr>
            <w:tcW w:type="dxa" w:w="2074"/>
            <w:vAlign w:val="top"/>
          </w:tcPr>
          <w:p>
            <w:r/>
            <w:r>
              <w:rPr>
                <w:b w:val="0"/>
                <w:sz w:val="18"/>
              </w:rPr>
              <w:t>2026-07-23</w:t>
            </w:r>
          </w:p>
        </w:tc>
        <w:tc>
          <w:tcPr>
            <w:tcW w:type="dxa" w:w="2074"/>
            <w:vAlign w:val="top"/>
          </w:tcPr>
          <w:p>
            <w:r/>
            <w:r>
              <w:rPr>
                <w:b w:val="0"/>
                <w:sz w:val="18"/>
              </w:rPr>
              <w:t>Thursday 8:00 AM CT</w:t>
            </w:r>
          </w:p>
        </w:tc>
        <w:tc>
          <w:tcPr>
            <w:tcW w:type="dxa" w:w="2074"/>
            <w:vAlign w:val="top"/>
          </w:tcPr>
          <w:p>
            <w:r/>
            <w:r>
              <w:rPr>
                <w:b w:val="0"/>
                <w:sz w:val="18"/>
              </w:rPr>
              <w:t>PTAC FAQ</w:t>
            </w:r>
          </w:p>
        </w:tc>
        <w:tc>
          <w:tcPr>
            <w:tcW w:type="dxa" w:w="2074"/>
            <w:vAlign w:val="top"/>
          </w:tcPr>
          <w:p>
            <w:r/>
            <w:r>
              <w:rPr>
                <w:b w:val="0"/>
                <w:sz w:val="18"/>
              </w:rPr>
              <w:t>Property Managers / Operations</w:t>
            </w:r>
          </w:p>
        </w:tc>
      </w:tr>
      <w:tr>
        <w:tc>
          <w:tcPr>
            <w:tcW w:type="dxa" w:w="2074"/>
            <w:vAlign w:val="top"/>
          </w:tcPr>
          <w:p>
            <w:r/>
            <w:r>
              <w:rPr>
                <w:b w:val="0"/>
                <w:sz w:val="18"/>
              </w:rPr>
              <w:t>8</w:t>
            </w:r>
          </w:p>
        </w:tc>
        <w:tc>
          <w:tcPr>
            <w:tcW w:type="dxa" w:w="2074"/>
            <w:vAlign w:val="top"/>
          </w:tcPr>
          <w:p>
            <w:r/>
            <w:r>
              <w:rPr>
                <w:b w:val="0"/>
                <w:sz w:val="18"/>
              </w:rPr>
              <w:t>2026-07-28</w:t>
            </w:r>
          </w:p>
        </w:tc>
        <w:tc>
          <w:tcPr>
            <w:tcW w:type="dxa" w:w="2074"/>
            <w:vAlign w:val="top"/>
          </w:tcPr>
          <w:p>
            <w:r/>
            <w:r>
              <w:rPr>
                <w:b w:val="0"/>
                <w:sz w:val="18"/>
              </w:rPr>
              <w:t>Tuesday 8:00 AM CT</w:t>
            </w:r>
          </w:p>
        </w:tc>
        <w:tc>
          <w:tcPr>
            <w:tcW w:type="dxa" w:w="2074"/>
            <w:vAlign w:val="top"/>
          </w:tcPr>
          <w:p>
            <w:r/>
            <w:r>
              <w:rPr>
                <w:b w:val="0"/>
                <w:sz w:val="18"/>
              </w:rPr>
              <w:t>Evaluating Property-Wide Replacement Costs</w:t>
            </w:r>
          </w:p>
        </w:tc>
        <w:tc>
          <w:tcPr>
            <w:tcW w:type="dxa" w:w="2074"/>
            <w:vAlign w:val="top"/>
          </w:tcPr>
          <w:p>
            <w:r/>
            <w:r>
              <w:rPr>
                <w:b w:val="0"/>
                <w:sz w:val="18"/>
              </w:rPr>
              <w:t>Hotel Owners / Asset Managers</w:t>
            </w:r>
          </w:p>
        </w:tc>
      </w:tr>
      <w:tr>
        <w:tc>
          <w:tcPr>
            <w:tcW w:type="dxa" w:w="2074"/>
            <w:vAlign w:val="top"/>
          </w:tcPr>
          <w:p>
            <w:r/>
            <w:r>
              <w:rPr>
                <w:b w:val="0"/>
                <w:sz w:val="18"/>
              </w:rPr>
              <w:t>8</w:t>
            </w:r>
          </w:p>
        </w:tc>
        <w:tc>
          <w:tcPr>
            <w:tcW w:type="dxa" w:w="2074"/>
            <w:vAlign w:val="top"/>
          </w:tcPr>
          <w:p>
            <w:r/>
            <w:r>
              <w:rPr>
                <w:b w:val="0"/>
                <w:sz w:val="18"/>
              </w:rPr>
              <w:t>2026-07-29</w:t>
            </w:r>
          </w:p>
        </w:tc>
        <w:tc>
          <w:tcPr>
            <w:tcW w:type="dxa" w:w="2074"/>
            <w:vAlign w:val="top"/>
          </w:tcPr>
          <w:p>
            <w:r/>
            <w:r>
              <w:rPr>
                <w:b w:val="0"/>
                <w:sz w:val="18"/>
              </w:rPr>
              <w:t>Wednesday 8:00 AM CT</w:t>
            </w:r>
          </w:p>
        </w:tc>
        <w:tc>
          <w:tcPr>
            <w:tcW w:type="dxa" w:w="2074"/>
            <w:vAlign w:val="top"/>
          </w:tcPr>
          <w:p>
            <w:r/>
            <w:r>
              <w:rPr>
                <w:b w:val="0"/>
                <w:sz w:val="18"/>
              </w:rPr>
              <w:t>Senior Living HVAC Considerations</w:t>
            </w:r>
          </w:p>
        </w:tc>
        <w:tc>
          <w:tcPr>
            <w:tcW w:type="dxa" w:w="2074"/>
            <w:vAlign w:val="top"/>
          </w:tcPr>
          <w:p>
            <w:r/>
            <w:r>
              <w:rPr>
                <w:b w:val="0"/>
                <w:sz w:val="18"/>
              </w:rPr>
              <w:t>Facility Directors / Directors of Engineering</w:t>
            </w:r>
          </w:p>
        </w:tc>
      </w:tr>
      <w:tr>
        <w:tc>
          <w:tcPr>
            <w:tcW w:type="dxa" w:w="2074"/>
            <w:vAlign w:val="top"/>
          </w:tcPr>
          <w:p>
            <w:r/>
            <w:r>
              <w:rPr>
                <w:b w:val="0"/>
                <w:sz w:val="18"/>
              </w:rPr>
              <w:t>8</w:t>
            </w:r>
          </w:p>
        </w:tc>
        <w:tc>
          <w:tcPr>
            <w:tcW w:type="dxa" w:w="2074"/>
            <w:vAlign w:val="top"/>
          </w:tcPr>
          <w:p>
            <w:r/>
            <w:r>
              <w:rPr>
                <w:b w:val="0"/>
                <w:sz w:val="18"/>
              </w:rPr>
              <w:t>2026-07-30</w:t>
            </w:r>
          </w:p>
        </w:tc>
        <w:tc>
          <w:tcPr>
            <w:tcW w:type="dxa" w:w="2074"/>
            <w:vAlign w:val="top"/>
          </w:tcPr>
          <w:p>
            <w:r/>
            <w:r>
              <w:rPr>
                <w:b w:val="0"/>
                <w:sz w:val="18"/>
              </w:rPr>
              <w:t>Thursday 8:00 AM CT</w:t>
            </w:r>
          </w:p>
        </w:tc>
        <w:tc>
          <w:tcPr>
            <w:tcW w:type="dxa" w:w="2074"/>
            <w:vAlign w:val="top"/>
          </w:tcPr>
          <w:p>
            <w:r/>
            <w:r>
              <w:rPr>
                <w:b w:val="0"/>
                <w:sz w:val="18"/>
              </w:rPr>
              <w:t>Behind the Scenes at PTAC Refurb</w:t>
            </w:r>
          </w:p>
        </w:tc>
        <w:tc>
          <w:tcPr>
            <w:tcW w:type="dxa" w:w="2074"/>
            <w:vAlign w:val="top"/>
          </w:tcPr>
          <w:p>
            <w:r/>
            <w:r>
              <w:rPr>
                <w:b w:val="0"/>
                <w:sz w:val="18"/>
              </w:rPr>
              <w:t>Property Managers / Operations</w:t>
            </w:r>
          </w:p>
        </w:tc>
      </w:tr>
      <w:tr>
        <w:tc>
          <w:tcPr>
            <w:tcW w:type="dxa" w:w="2074"/>
            <w:vAlign w:val="top"/>
          </w:tcPr>
          <w:p>
            <w:r/>
            <w:r>
              <w:rPr>
                <w:b w:val="0"/>
                <w:sz w:val="18"/>
              </w:rPr>
              <w:t>9</w:t>
            </w:r>
          </w:p>
        </w:tc>
        <w:tc>
          <w:tcPr>
            <w:tcW w:type="dxa" w:w="2074"/>
            <w:vAlign w:val="top"/>
          </w:tcPr>
          <w:p>
            <w:r/>
            <w:r>
              <w:rPr>
                <w:b w:val="0"/>
                <w:sz w:val="18"/>
              </w:rPr>
              <w:t>2026-08-04</w:t>
            </w:r>
          </w:p>
        </w:tc>
        <w:tc>
          <w:tcPr>
            <w:tcW w:type="dxa" w:w="2074"/>
            <w:vAlign w:val="top"/>
          </w:tcPr>
          <w:p>
            <w:r/>
            <w:r>
              <w:rPr>
                <w:b w:val="0"/>
                <w:sz w:val="18"/>
              </w:rPr>
              <w:t>Tuesday 8:00 AM CT</w:t>
            </w:r>
          </w:p>
        </w:tc>
        <w:tc>
          <w:tcPr>
            <w:tcW w:type="dxa" w:w="2074"/>
            <w:vAlign w:val="top"/>
          </w:tcPr>
          <w:p>
            <w:r/>
            <w:r>
              <w:rPr>
                <w:b w:val="0"/>
                <w:sz w:val="18"/>
              </w:rPr>
              <w:t>The Cost of Waiting Too Long</w:t>
            </w:r>
          </w:p>
        </w:tc>
        <w:tc>
          <w:tcPr>
            <w:tcW w:type="dxa" w:w="2074"/>
            <w:vAlign w:val="top"/>
          </w:tcPr>
          <w:p>
            <w:r/>
            <w:r>
              <w:rPr>
                <w:b w:val="0"/>
                <w:sz w:val="18"/>
              </w:rPr>
              <w:t>Hotel Owners / Asset Managers</w:t>
            </w:r>
          </w:p>
        </w:tc>
      </w:tr>
      <w:tr>
        <w:tc>
          <w:tcPr>
            <w:tcW w:type="dxa" w:w="2074"/>
            <w:vAlign w:val="top"/>
          </w:tcPr>
          <w:p>
            <w:r/>
            <w:r>
              <w:rPr>
                <w:b w:val="0"/>
                <w:sz w:val="18"/>
              </w:rPr>
              <w:t>9</w:t>
            </w:r>
          </w:p>
        </w:tc>
        <w:tc>
          <w:tcPr>
            <w:tcW w:type="dxa" w:w="2074"/>
            <w:vAlign w:val="top"/>
          </w:tcPr>
          <w:p>
            <w:r/>
            <w:r>
              <w:rPr>
                <w:b w:val="0"/>
                <w:sz w:val="18"/>
              </w:rPr>
              <w:t>2026-08-05</w:t>
            </w:r>
          </w:p>
        </w:tc>
        <w:tc>
          <w:tcPr>
            <w:tcW w:type="dxa" w:w="2074"/>
            <w:vAlign w:val="top"/>
          </w:tcPr>
          <w:p>
            <w:r/>
            <w:r>
              <w:rPr>
                <w:b w:val="0"/>
                <w:sz w:val="18"/>
              </w:rPr>
              <w:t>Wednesday 8:00 AM CT</w:t>
            </w:r>
          </w:p>
        </w:tc>
        <w:tc>
          <w:tcPr>
            <w:tcW w:type="dxa" w:w="2074"/>
            <w:vAlign w:val="top"/>
          </w:tcPr>
          <w:p>
            <w:r/>
            <w:r>
              <w:rPr>
                <w:b w:val="0"/>
                <w:sz w:val="18"/>
              </w:rPr>
              <w:t>5 Questions to Ask Any PTAC Supplier</w:t>
            </w:r>
          </w:p>
        </w:tc>
        <w:tc>
          <w:tcPr>
            <w:tcW w:type="dxa" w:w="2074"/>
            <w:vAlign w:val="top"/>
          </w:tcPr>
          <w:p>
            <w:r/>
            <w:r>
              <w:rPr>
                <w:b w:val="0"/>
                <w:sz w:val="18"/>
              </w:rPr>
              <w:t>Facility Directors / Directors of Engineering</w:t>
            </w:r>
          </w:p>
        </w:tc>
      </w:tr>
      <w:tr>
        <w:tc>
          <w:tcPr>
            <w:tcW w:type="dxa" w:w="2074"/>
            <w:vAlign w:val="top"/>
          </w:tcPr>
          <w:p>
            <w:r/>
            <w:r>
              <w:rPr>
                <w:b w:val="0"/>
                <w:sz w:val="18"/>
              </w:rPr>
              <w:t>9</w:t>
            </w:r>
          </w:p>
        </w:tc>
        <w:tc>
          <w:tcPr>
            <w:tcW w:type="dxa" w:w="2074"/>
            <w:vAlign w:val="top"/>
          </w:tcPr>
          <w:p>
            <w:r/>
            <w:r>
              <w:rPr>
                <w:b w:val="0"/>
                <w:sz w:val="18"/>
              </w:rPr>
              <w:t>2026-08-06</w:t>
            </w:r>
          </w:p>
        </w:tc>
        <w:tc>
          <w:tcPr>
            <w:tcW w:type="dxa" w:w="2074"/>
            <w:vAlign w:val="top"/>
          </w:tcPr>
          <w:p>
            <w:r/>
            <w:r>
              <w:rPr>
                <w:b w:val="0"/>
                <w:sz w:val="18"/>
              </w:rPr>
              <w:t>Thursday 8:00 AM CT</w:t>
            </w:r>
          </w:p>
        </w:tc>
        <w:tc>
          <w:tcPr>
            <w:tcW w:type="dxa" w:w="2074"/>
            <w:vAlign w:val="top"/>
          </w:tcPr>
          <w:p>
            <w:r/>
            <w:r>
              <w:rPr>
                <w:b w:val="0"/>
                <w:sz w:val="18"/>
              </w:rPr>
              <w:t>Why Properties Choose PTAC Refurb</w:t>
            </w:r>
          </w:p>
        </w:tc>
        <w:tc>
          <w:tcPr>
            <w:tcW w:type="dxa" w:w="2074"/>
            <w:vAlign w:val="top"/>
          </w:tcPr>
          <w:p>
            <w:r/>
            <w:r>
              <w:rPr>
                <w:b w:val="0"/>
                <w:sz w:val="18"/>
              </w:rPr>
              <w:t>Property Managers / Operations</w:t>
            </w:r>
          </w:p>
        </w:tc>
      </w:tr>
    </w:tbl>
    <w:p>
      <w:r>
        <w:br w:type="page"/>
      </w:r>
    </w:p>
    <w:p>
      <w:pPr>
        <w:pStyle w:val="Heading1"/>
      </w:pPr>
      <w:r>
        <w:t>Week 1: Copy-Paste-Ready Posts</w:t>
      </w:r>
    </w:p>
    <w:p>
      <w:pPr>
        <w:pStyle w:val="Heading2"/>
      </w:pPr>
      <w:r>
        <w:t>Tuesday 2026-06-09 at 8:00 AM CT - How Much Could Your Property Save on PTAC Replacements?</w:t>
      </w:r>
    </w:p>
    <w:p>
      <w:r>
        <w:t>Recommended graphic: Use branded red/charcoal/white graphic with PTAC unit or process photo. Keep text under 8 words.</w:t>
      </w:r>
    </w:p>
    <w:p>
      <w:r>
        <w:t>Post copy:</w:t>
      </w:r>
    </w:p>
    <w:p>
      <w:pPr>
        <w:spacing w:after="160"/>
      </w:pPr>
      <w:r>
        <w:t>Hotel owners and property teams are under constant pressure to control operating costs without sacrificing guest comfort.</w:t>
        <w:br/>
        <w:br/>
        <w:t>PTAC replacement can become one of the most expensive HVAC line items on a property budget, especially when units are replaced in bulk.</w:t>
        <w:br/>
        <w:br/>
        <w:t>Professionally refurbished PTAC units can help properties reduce replacement costs while still maintaining reliable performance and warranty-backed peace of mind.</w:t>
        <w:br/>
        <w:br/>
        <w:t>For properties managing 50, 100, or 200+ rooms, the savings can become significant quickly.</w:t>
        <w:br/>
        <w:br/>
        <w:t>The question is not always, "Do we need replacement units?"</w:t>
        <w:br/>
        <w:br/>
        <w:t>Sometimes the better question is, "What is the most cost-effective way to replace them?"</w:t>
        <w:br/>
        <w:br/>
        <w:t>How is your property approaching PTAC replacement planning this year?</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Wednesday 2026-06-10 at 8:00 AM CT - What Does Professionally Refurbished Mean?</w:t>
      </w:r>
    </w:p>
    <w:p>
      <w:r>
        <w:t>Recommended graphic: Use branded red/charcoal/white graphic with PTAC unit or process photo. Keep text under 8 words.</w:t>
      </w:r>
    </w:p>
    <w:p>
      <w:r>
        <w:t>Post copy:</w:t>
      </w:r>
    </w:p>
    <w:p>
      <w:pPr>
        <w:spacing w:after="160"/>
      </w:pPr>
      <w:r>
        <w:t>A refurbished PTAC should be more than a used unit with a quick cleaning.</w:t>
        <w:br/>
        <w:br/>
        <w:t>Professional refurbishment should include inspection, cleaning, component review, testing, and quality control before the unit is placed back into service.</w:t>
        <w:br/>
        <w:br/>
        <w:t>That process matters because hotel owners, property managers, and facility directors need more than a lower purchase price. They need equipment they can trust.</w:t>
        <w:br/>
        <w:br/>
        <w:t>At PTAC Refurb, the goal is to provide cost-effective PTAC solutions that help properties maintain comfort, manage budgets, and reduce unnecessary waste.</w:t>
        <w:br/>
        <w:br/>
        <w:t>Refurbishment is not about cutting corners.</w:t>
        <w:br/>
        <w:br/>
        <w:t>It is about extending equipment life the right way.</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Thursday 2026-06-11 at 8:00 AM CT - Inside the Refurbishment Process</w:t>
      </w:r>
    </w:p>
    <w:p>
      <w:r>
        <w:t>Recommended graphic: Use branded red/charcoal/white graphic with PTAC unit or process photo. Keep text under 8 words.</w:t>
      </w:r>
    </w:p>
    <w:p>
      <w:r>
        <w:t>Post copy:</w:t>
      </w:r>
    </w:p>
    <w:p>
      <w:pPr>
        <w:spacing w:after="160"/>
      </w:pPr>
      <w:r>
        <w:t>Trust is built through process.</w:t>
        <w:br/>
        <w:br/>
        <w:t>When a property chooses refurbished PTAC units, they should know what happens before those units are shipped or installed.</w:t>
        <w:br/>
        <w:br/>
        <w:t>A strong refurbishment process includes inspection, cleaning, testing, and final quality review. Each step helps confirm that the unit is ready to support guest rooms, resident spaces, and commercial properties where comfort matters every day.</w:t>
        <w:br/>
        <w:br/>
        <w:t>For facility directors and property managers, process matters because downtime is expensive.</w:t>
        <w:br/>
        <w:br/>
        <w:t>The more confidence you have in the equipment before it arrives, the easier it is to plan replacements and protect the property budget.</w:t>
        <w:br/>
        <w:br/>
        <w:t>#HVAC #PTAC #Hospitality #PropertyManagement #FacilitiesManagement</w:t>
      </w:r>
    </w:p>
    <w:p>
      <w:r>
        <w:t>Facebook adaptation: Use the same copy, add one direct line at the end: Message us or visit ptacrefurb.com to discuss replacement options for your property.</w:t>
      </w:r>
    </w:p>
    <w:p>
      <w:r>
        <w:br w:type="page"/>
      </w:r>
    </w:p>
    <w:p>
      <w:pPr>
        <w:pStyle w:val="Heading1"/>
      </w:pPr>
      <w:r>
        <w:t>Week 2: Copy-Paste-Ready Posts</w:t>
      </w:r>
    </w:p>
    <w:p>
      <w:pPr>
        <w:pStyle w:val="Heading2"/>
      </w:pPr>
      <w:r>
        <w:t>Tuesday 2026-06-16 at 8:00 AM CT - 3 Signs Your PTAC Fleet Is Costing You Money</w:t>
      </w:r>
    </w:p>
    <w:p>
      <w:r>
        <w:t>Recommended graphic: Use branded red/charcoal/white graphic with PTAC unit or process photo. Keep text under 8 words.</w:t>
      </w:r>
    </w:p>
    <w:p>
      <w:r>
        <w:t>Post copy:</w:t>
      </w:r>
    </w:p>
    <w:p>
      <w:pPr>
        <w:spacing w:after="160"/>
      </w:pPr>
      <w:r>
        <w:t>Aging PTAC units rarely fail all at once. More often, they slowly become a drain on the property.</w:t>
        <w:br/>
        <w:br/>
        <w:t>Three common signs your PTAC fleet may be costing more than it should:</w:t>
        <w:br/>
        <w:br/>
        <w:t>1. Maintenance calls are becoming more frequent.</w:t>
        <w:br/>
        <w:t>2. Guest or resident comfort complaints are increasing.</w:t>
        <w:br/>
        <w:t>3. Replacement decisions are happening reactively instead of strategically.</w:t>
        <w:br/>
        <w:br/>
        <w:t>When PTAC issues are handled one emergency at a time, costs can rise quickly.</w:t>
        <w:br/>
        <w:br/>
        <w:t>A planned replacement approach gives owners and facility teams more control over budgets, inventory, and downtime.</w:t>
        <w:br/>
        <w:br/>
        <w:t>If your property is starting to see the same PTAC problems repeat, it may be time to evaluate a more cost-effective replacement strategy.</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Wednesday 2026-06-17 at 8:00 AM CT - Refurbished vs New PTAC Units</w:t>
      </w:r>
    </w:p>
    <w:p>
      <w:r>
        <w:t>Recommended graphic: Use branded red/charcoal/white graphic with PTAC unit or process photo. Keep text under 8 words.</w:t>
      </w:r>
    </w:p>
    <w:p>
      <w:r>
        <w:t>Post copy:</w:t>
      </w:r>
    </w:p>
    <w:p>
      <w:pPr>
        <w:spacing w:after="160"/>
      </w:pPr>
      <w:r>
        <w:t>New PTAC units are not always the only option.</w:t>
        <w:br/>
        <w:br/>
        <w:t>For many hotels, multifamily properties, senior living communities, and commercial facilities, refurbished PTAC units can provide a practical alternative when budget, availability, and comfort all matter.</w:t>
        <w:br/>
        <w:br/>
        <w:t>New units may make sense in some situations. Refurbished units may make more sense when the goal is to reduce capital expense, replace multiple units efficiently, and extend the value of existing equipment systems.</w:t>
        <w:br/>
        <w:br/>
        <w:t>The best decision depends on the property, the number of units needed, the timeline, and the budget.</w:t>
        <w:br/>
        <w:br/>
        <w:t>A smart PTAC strategy is not just about buying equipment.</w:t>
        <w:br/>
        <w:br/>
        <w:t>It is about choosing the option that protects comfort and supports the financial goals of the property.</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Thursday 2026-06-18 at 8:00 AM CT - Why Warranty Coverage Matters</w:t>
      </w:r>
    </w:p>
    <w:p>
      <w:r>
        <w:t>Recommended graphic: Use branded red/charcoal/white graphic with PTAC unit or process photo. Keep text under 8 words.</w:t>
      </w:r>
    </w:p>
    <w:p>
      <w:r>
        <w:t>Post copy:</w:t>
      </w:r>
    </w:p>
    <w:p>
      <w:pPr>
        <w:spacing w:after="160"/>
      </w:pPr>
      <w:r>
        <w:t>Cost savings are important, but confidence matters too.</w:t>
        <w:br/>
        <w:br/>
        <w:t>When a property chooses refurbished PTAC units, warranty coverage helps bridge the gap between affordability and peace of mind.</w:t>
        <w:br/>
        <w:br/>
        <w:t>Facility directors and property managers need to know that replacement units are not just available, but also supported. That is especially important when units are serving guest rooms, resident apartments, or high-occupancy buildings.</w:t>
        <w:br/>
        <w:br/>
        <w:t>A warranty-backed refurbished PTAC solution gives properties another option when new equipment pricing does not align with the budget.</w:t>
        <w:br/>
        <w:br/>
        <w:t>Lower cost should not mean lower confidence.</w:t>
        <w:br/>
        <w:br/>
        <w:t>#HVAC #PTAC #Hospitality #PropertyManagement #FacilitiesManagement</w:t>
      </w:r>
    </w:p>
    <w:p>
      <w:r>
        <w:t>Facebook adaptation: Use the same copy, add one direct line at the end: Message us or visit ptacrefurb.com to discuss replacement options for your property.</w:t>
      </w:r>
    </w:p>
    <w:p>
      <w:r>
        <w:br w:type="page"/>
      </w:r>
    </w:p>
    <w:p>
      <w:pPr>
        <w:pStyle w:val="Heading1"/>
      </w:pPr>
      <w:r>
        <w:t>Week 3: Copy-Paste-Ready Posts</w:t>
      </w:r>
    </w:p>
    <w:p>
      <w:pPr>
        <w:pStyle w:val="Heading2"/>
      </w:pPr>
      <w:r>
        <w:t>Tuesday 2026-06-23 at 8:00 AM CT - Budget Planning Starts Now</w:t>
      </w:r>
    </w:p>
    <w:p>
      <w:r>
        <w:t>Recommended graphic: Use branded red/charcoal/white graphic with PTAC unit or process photo. Keep text under 8 words.</w:t>
      </w:r>
    </w:p>
    <w:p>
      <w:r>
        <w:t>Post copy:</w:t>
      </w:r>
    </w:p>
    <w:p>
      <w:pPr>
        <w:spacing w:after="160"/>
      </w:pPr>
      <w:r>
        <w:t>The best PTAC replacement decisions usually happen before there is an emergency.</w:t>
        <w:br/>
        <w:br/>
        <w:t>When properties wait until multiple units fail, teams are forced into fast decisions, rushed spending, and limited options.</w:t>
        <w:br/>
        <w:br/>
        <w:t>Planning ahead gives owners and facility teams time to evaluate inventory, compare replacement options, and build a strategy that supports both comfort and capital budgets.</w:t>
        <w:br/>
        <w:br/>
        <w:t>For hotels, senior living communities, multifamily housing, and commercial properties, PTAC planning should be part of the larger asset management conversation.</w:t>
        <w:br/>
        <w:br/>
        <w:t>If PTAC units are aging across your property, now is the time to start the conversation before downtime starts making decisions for you.</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Wednesday 2026-06-24 at 8:00 AM CT - The Hidden Cost of Room Downtime</w:t>
      </w:r>
    </w:p>
    <w:p>
      <w:r>
        <w:t>Recommended graphic: Use branded red/charcoal/white graphic with PTAC unit or process photo. Keep text under 8 words.</w:t>
      </w:r>
    </w:p>
    <w:p>
      <w:r>
        <w:t>Post copy:</w:t>
      </w:r>
    </w:p>
    <w:p>
      <w:pPr>
        <w:spacing w:after="160"/>
      </w:pPr>
      <w:r>
        <w:t>A PTAC problem is not just an equipment problem.</w:t>
        <w:br/>
        <w:br/>
        <w:t>For hotels, it can become a room revenue problem.</w:t>
        <w:br/>
        <w:br/>
        <w:t>For senior living communities, it can become a resident comfort problem.</w:t>
        <w:br/>
        <w:br/>
        <w:t>For multifamily properties, it can become a maintenance and satisfaction problem.</w:t>
        <w:br/>
        <w:br/>
        <w:t>When rooms or units are taken out of service because of HVAC issues, the cost often extends beyond the repair itself. It can affect occupancy, reviews, resident satisfaction, staff workload, and operating budgets.</w:t>
        <w:br/>
        <w:br/>
        <w:t>That is why having a PTAC replacement plan matters.</w:t>
        <w:br/>
        <w:br/>
        <w:t>The faster a property can respond with reliable equipment, the better it can protect both comfort and revenue.</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Thursday 2026-06-25 at 8:00 AM CT - Meet PTAC Refurb</w:t>
      </w:r>
    </w:p>
    <w:p>
      <w:r>
        <w:t>Recommended graphic: Use branded red/charcoal/white graphic with PTAC unit or process photo. Keep text under 8 words.</w:t>
      </w:r>
    </w:p>
    <w:p>
      <w:r>
        <w:t>Post copy:</w:t>
      </w:r>
    </w:p>
    <w:p>
      <w:pPr>
        <w:spacing w:after="160"/>
      </w:pPr>
      <w:r>
        <w:t>PTAC Refurb was built around a simple idea: properties need reliable PTAC replacement options that make financial sense.</w:t>
        <w:br/>
        <w:br/>
        <w:t>Hotels, multifamily communities, senior living facilities, and commercial properties often manage large numbers of PTAC units. When those units age or fail, replacement costs can add up quickly.</w:t>
        <w:br/>
        <w:br/>
        <w:t>Our focus is helping properties reduce costs, extend equipment life, and maintain comfort through professionally refurbished PTAC solutions.</w:t>
        <w:br/>
        <w:br/>
        <w:t>This is a niche market, but it solves a very real problem.</w:t>
        <w:br/>
        <w:br/>
        <w:t>When comfort, budget, and timing all matter, having a dependable refurbished PTAC partner can make a meaningful difference.</w:t>
        <w:br/>
        <w:br/>
        <w:t>#HVAC #PTAC #Hospitality #PropertyManagement #FacilitiesManagement</w:t>
      </w:r>
    </w:p>
    <w:p>
      <w:r>
        <w:t>Facebook adaptation: Use the same copy, add one direct line at the end: Message us or visit ptacrefurb.com to discuss replacement options for your property.</w:t>
      </w:r>
    </w:p>
    <w:p>
      <w:r>
        <w:br w:type="page"/>
      </w:r>
    </w:p>
    <w:p>
      <w:pPr>
        <w:pStyle w:val="Heading1"/>
      </w:pPr>
      <w:r>
        <w:t>Week 4: Copy-Paste-Ready Posts</w:t>
      </w:r>
    </w:p>
    <w:p>
      <w:pPr>
        <w:pStyle w:val="Heading2"/>
      </w:pPr>
      <w:r>
        <w:t>Tuesday 2026-06-30 at 8:00 AM CT - When Refurbishment Makes Sense</w:t>
      </w:r>
    </w:p>
    <w:p>
      <w:r>
        <w:t>Recommended graphic: Use branded red/charcoal/white graphic with PTAC unit or process photo. Keep text under 8 words.</w:t>
      </w:r>
    </w:p>
    <w:p>
      <w:r>
        <w:t>Post copy:</w:t>
      </w:r>
    </w:p>
    <w:p>
      <w:pPr>
        <w:spacing w:after="160"/>
      </w:pPr>
      <w:r>
        <w:t>Refurbishment is not the right answer for every situation.</w:t>
        <w:br/>
        <w:br/>
        <w:t>But in many property environments, it can be a smart and practical option.</w:t>
        <w:br/>
        <w:br/>
        <w:t>Refurbished PTAC units may make sense when:</w:t>
        <w:br/>
        <w:br/>
        <w:t>- Multiple units need replacement</w:t>
        <w:br/>
        <w:t>- Capital budgets are tight</w:t>
        <w:br/>
        <w:t>- Rooms or units need to return to service quickly</w:t>
        <w:br/>
        <w:t>- The property wants to reduce waste</w:t>
        <w:br/>
        <w:t>- Existing PTAC systems still fit the building needs</w:t>
        <w:br/>
        <w:br/>
        <w:t>The key is knowing when a refurbished solution supports both operational goals and financial goals.</w:t>
        <w:br/>
        <w:br/>
        <w:t>For many properties, the best PTAC strategy is not simply new or used.</w:t>
        <w:br/>
        <w:br/>
        <w:t>It is choosing the most reliable, cost-effective path for the property.</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Wednesday 2026-07-01 at 8:00 AM CT - Common PTAC Purchasing Mistakes</w:t>
      </w:r>
    </w:p>
    <w:p>
      <w:r>
        <w:t>Recommended graphic: Use branded red/charcoal/white graphic with PTAC unit or process photo. Keep text under 8 words.</w:t>
      </w:r>
    </w:p>
    <w:p>
      <w:r>
        <w:t>Post copy:</w:t>
      </w:r>
    </w:p>
    <w:p>
      <w:pPr>
        <w:spacing w:after="160"/>
      </w:pPr>
      <w:r>
        <w:t>One of the biggest mistakes properties make with PTAC replacement is waiting too long to plan.</w:t>
        <w:br/>
        <w:br/>
        <w:t>When decisions are rushed, teams may end up with mismatched units, limited availability, higher costs, or avoidable downtime.</w:t>
        <w:br/>
        <w:br/>
        <w:t>Common PTAC purchasing mistakes include:</w:t>
        <w:br/>
        <w:br/>
        <w:t>1. Waiting until multiple units fail.</w:t>
        <w:br/>
        <w:t>2. Buying without comparing replacement options.</w:t>
        <w:br/>
        <w:t>3. Not considering bulk needs early.</w:t>
        <w:br/>
        <w:t>4. Overlooking warranty support.</w:t>
        <w:br/>
        <w:t>5. Treating PTACs as a one-time purchase instead of an asset plan.</w:t>
        <w:br/>
        <w:br/>
        <w:t>A more strategic approach can help property teams save money and reduce stress.</w:t>
        <w:br/>
        <w:br/>
        <w:t>Planning ahead creates options.</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Thursday 2026-07-02 at 8:00 AM CT - Quality Control Matters</w:t>
      </w:r>
    </w:p>
    <w:p>
      <w:r>
        <w:t>Recommended graphic: Use branded red/charcoal/white graphic with PTAC unit or process photo. Keep text under 8 words.</w:t>
      </w:r>
    </w:p>
    <w:p>
      <w:r>
        <w:t>Post copy:</w:t>
      </w:r>
    </w:p>
    <w:p>
      <w:pPr>
        <w:spacing w:after="160"/>
      </w:pPr>
      <w:r>
        <w:t>For refurbished PTAC units, quality control is everything.</w:t>
        <w:br/>
        <w:br/>
        <w:t>Property managers and facility directors are not just buying equipment. They are trusting that the equipment will support guest comfort, resident comfort, and daily operations.</w:t>
        <w:br/>
        <w:br/>
        <w:t>That is why inspection, testing, and final review should be part of the process before a refurbished PTAC is placed back into service.</w:t>
        <w:br/>
        <w:br/>
        <w:t>Quality control helps reduce risk, improve confidence, and support long-term value.</w:t>
        <w:br/>
        <w:br/>
        <w:t>In a property environment, reliability is not optional.</w:t>
        <w:br/>
        <w:br/>
        <w:t>It is part of protecting the guest, resident, and ownership experience.</w:t>
        <w:br/>
        <w:br/>
        <w:t>#HVAC #PTAC #Hospitality #PropertyManagement #FacilitiesManagement</w:t>
      </w:r>
    </w:p>
    <w:p>
      <w:r>
        <w:t>Facebook adaptation: Use the same copy, add one direct line at the end: Message us or visit ptacrefurb.com to discuss replacement options for your property.</w:t>
      </w:r>
    </w:p>
    <w:p>
      <w:r>
        <w:br w:type="page"/>
      </w:r>
    </w:p>
    <w:p>
      <w:pPr>
        <w:pStyle w:val="Heading1"/>
      </w:pPr>
      <w:r>
        <w:t>Week 5: Copy-Paste-Ready Posts</w:t>
      </w:r>
    </w:p>
    <w:p>
      <w:pPr>
        <w:pStyle w:val="Heading2"/>
      </w:pPr>
      <w:r>
        <w:t>Tuesday 2026-07-07 at 8:00 AM CT - How Smart Operators Stretch HVAC Budgets</w:t>
      </w:r>
    </w:p>
    <w:p>
      <w:r>
        <w:t>Recommended graphic: Use branded red/charcoal/white graphic with PTAC unit or process photo. Keep text under 8 words.</w:t>
      </w:r>
    </w:p>
    <w:p>
      <w:r>
        <w:t>Post copy:</w:t>
      </w:r>
    </w:p>
    <w:p>
      <w:pPr>
        <w:spacing w:after="160"/>
      </w:pPr>
      <w:r>
        <w:t>Smart property operators are always looking for ways to reduce costs without reducing quality.</w:t>
        <w:br/>
        <w:br/>
        <w:t>PTAC replacement is one area where that mindset can create real savings.</w:t>
        <w:br/>
        <w:br/>
        <w:t>Instead of automatically purchasing new units for every replacement need, many properties can benefit from evaluating professionally refurbished PTAC options.</w:t>
        <w:br/>
        <w:br/>
        <w:t>That does not mean choosing the cheapest option.</w:t>
        <w:br/>
        <w:br/>
        <w:t>It means choosing the option that balances cost, reliability, warranty support, availability, and long-term property needs.</w:t>
        <w:br/>
        <w:br/>
        <w:t>For hotels, multifamily housing, senior living, and commercial properties, HVAC decisions should support both comfort and the budget.</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Wednesday 2026-07-08 at 8:00 AM CT - Questions to Ask Before Ordering PTACs</w:t>
      </w:r>
    </w:p>
    <w:p>
      <w:r>
        <w:t>Recommended graphic: Use branded red/charcoal/white graphic with PTAC unit or process photo. Keep text under 8 words.</w:t>
      </w:r>
    </w:p>
    <w:p>
      <w:r>
        <w:t>Post copy:</w:t>
      </w:r>
    </w:p>
    <w:p>
      <w:pPr>
        <w:spacing w:after="160"/>
      </w:pPr>
      <w:r>
        <w:t>Before ordering PTAC replacement units, property teams should ask a few important questions.</w:t>
        <w:br/>
        <w:br/>
        <w:t>- How many units need replacement now?</w:t>
        <w:br/>
        <w:t>- How many are likely to need replacement in the next 6-12 months?</w:t>
        <w:br/>
        <w:t>- Are we replacing units reactively or strategically?</w:t>
        <w:br/>
        <w:t>- What warranty support is included?</w:t>
        <w:br/>
        <w:t>- How quickly can units be available?</w:t>
        <w:br/>
        <w:t>- Are there cost-effective refurbished options that fit our needs?</w:t>
        <w:br/>
        <w:br/>
        <w:t>The right questions can prevent rushed decisions and help owners, property managers, and facility teams make better equipment choices.</w:t>
        <w:br/>
        <w:br/>
        <w:t>PTAC replacement should be planned like an asset decision, not treated as a last-minute expense.</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Thursday 2026-07-09 at 8:00 AM CT - Inventory Spotlight</w:t>
      </w:r>
    </w:p>
    <w:p>
      <w:r>
        <w:t>Recommended graphic: Use branded red/charcoal/white graphic with PTAC unit or process photo. Keep text under 8 words.</w:t>
      </w:r>
    </w:p>
    <w:p>
      <w:r>
        <w:t>Post copy:</w:t>
      </w:r>
    </w:p>
    <w:p>
      <w:pPr>
        <w:spacing w:after="160"/>
      </w:pPr>
      <w:r>
        <w:t>Availability matters.</w:t>
        <w:br/>
        <w:br/>
        <w:t>When a PTAC unit goes down, property teams do not always have time to wait through long purchasing delays.</w:t>
        <w:br/>
        <w:br/>
        <w:t>Having access to refurbished PTAC inventory can help hotels, multifamily properties, senior living communities, and commercial facilities respond faster when replacement needs come up.</w:t>
        <w:br/>
        <w:br/>
        <w:t>For facility teams, that can mean less downtime.</w:t>
        <w:br/>
        <w:br/>
        <w:t>For owners, it can mean better control over replacement costs.</w:t>
        <w:br/>
        <w:br/>
        <w:t>For guests and residents, it means comfort is restored faster.</w:t>
        <w:br/>
        <w:br/>
        <w:t>Reliable inventory is not just a convenience. It is part of a stronger PTAC replacement strategy.</w:t>
        <w:br/>
        <w:br/>
        <w:t>#HVAC #PTAC #Hospitality #PropertyManagement #FacilitiesManagement</w:t>
      </w:r>
    </w:p>
    <w:p>
      <w:r>
        <w:t>Facebook adaptation: Use the same copy, add one direct line at the end: Message us or visit ptacrefurb.com to discuss replacement options for your property.</w:t>
      </w:r>
    </w:p>
    <w:p>
      <w:r>
        <w:br w:type="page"/>
      </w:r>
    </w:p>
    <w:p>
      <w:pPr>
        <w:pStyle w:val="Heading1"/>
      </w:pPr>
      <w:r>
        <w:t>Week 6: Copy-Paste-Ready Posts</w:t>
      </w:r>
    </w:p>
    <w:p>
      <w:pPr>
        <w:pStyle w:val="Heading2"/>
      </w:pPr>
      <w:r>
        <w:t>Tuesday 2026-07-14 at 8:00 AM CT - Why Lead Times Matter</w:t>
      </w:r>
    </w:p>
    <w:p>
      <w:r>
        <w:t>Recommended graphic: Use branded red/charcoal/white graphic with PTAC unit or process photo. Keep text under 8 words.</w:t>
      </w:r>
    </w:p>
    <w:p>
      <w:r>
        <w:t>Post copy:</w:t>
      </w:r>
    </w:p>
    <w:p>
      <w:pPr>
        <w:spacing w:after="160"/>
      </w:pPr>
      <w:r>
        <w:t>Lead times can create real problems for property teams.</w:t>
        <w:br/>
        <w:br/>
        <w:t>When PTAC units are unavailable or delayed, rooms may stay out of service longer, maintenance teams may spend more time on temporary fixes, and ownership may face higher operating pressure.</w:t>
        <w:br/>
        <w:br/>
        <w:t>For hotels, every unavailable room can affect revenue.</w:t>
        <w:br/>
        <w:br/>
        <w:t>For senior living and multifamily properties, HVAC delays can affect resident comfort and satisfaction.</w:t>
        <w:br/>
        <w:br/>
        <w:t>That is why replacement planning and equipment availability matter.</w:t>
        <w:br/>
        <w:br/>
        <w:t>A cost-effective PTAC strategy should consider not only price, but also timing, warranty support, and reliability.</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Wednesday 2026-07-15 at 8:00 AM CT - Hospitality HVAC Challenges</w:t>
      </w:r>
    </w:p>
    <w:p>
      <w:r>
        <w:t>Recommended graphic: Use branded red/charcoal/white graphic with PTAC unit or process photo. Keep text under 8 words.</w:t>
      </w:r>
    </w:p>
    <w:p>
      <w:r>
        <w:t>Post copy:</w:t>
      </w:r>
    </w:p>
    <w:p>
      <w:pPr>
        <w:spacing w:after="160"/>
      </w:pPr>
      <w:r>
        <w:t>Hospitality HVAC is unique because comfort directly affects the guest experience.</w:t>
        <w:br/>
        <w:br/>
        <w:t>When a PTAC unit fails, the impact can show up quickly through room changes, maintenance calls, negative reviews, or lost room availability.</w:t>
        <w:br/>
        <w:br/>
        <w:t>Hotel operators need replacement options that are practical, reliable, and budget-conscious.</w:t>
        <w:br/>
        <w:br/>
        <w:t>Professionally refurbished PTAC units can help hospitality properties manage replacement needs without automatically absorbing the full cost of new equipment across large room counts.</w:t>
        <w:br/>
        <w:br/>
        <w:t>For hotel owners and operators, the goal is simple:</w:t>
        <w:br/>
        <w:br/>
        <w:t>Protect comfort. Control costs. Reduce downtime.</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Thursday 2026-07-16 at 8:00 AM CT - Before and After Refurbishment</w:t>
      </w:r>
    </w:p>
    <w:p>
      <w:r>
        <w:t>Recommended graphic: Use branded red/charcoal/white graphic with PTAC unit or process photo. Keep text under 8 words.</w:t>
      </w:r>
    </w:p>
    <w:p>
      <w:r>
        <w:t>Post copy:</w:t>
      </w:r>
    </w:p>
    <w:p>
      <w:pPr>
        <w:spacing w:after="160"/>
      </w:pPr>
      <w:r>
        <w:t>One of the strongest ways to understand refurbishment is to see the transformation.</w:t>
        <w:br/>
        <w:br/>
        <w:t>A PTAC unit that looks like a burden can often become a useful asset again when it goes through the right process.</w:t>
        <w:br/>
        <w:br/>
        <w:t>Inspection, cleaning, repair review, testing, and quality control all play a role in bringing equipment back to a reliable standard.</w:t>
        <w:br/>
        <w:br/>
        <w:t>For properties, that transformation can support lower replacement costs and better equipment planning.</w:t>
        <w:br/>
        <w:br/>
        <w:t>Refurbishment is not just about reusing equipment.</w:t>
        <w:br/>
        <w:br/>
        <w:t>It is about restoring value.</w:t>
        <w:br/>
        <w:br/>
        <w:t>#HVAC #PTAC #Hospitality #PropertyManagement #FacilitiesManagement</w:t>
      </w:r>
    </w:p>
    <w:p>
      <w:r>
        <w:t>Facebook adaptation: Use the same copy, add one direct line at the end: Message us or visit ptacrefurb.com to discuss replacement options for your property.</w:t>
      </w:r>
    </w:p>
    <w:p>
      <w:r>
        <w:br w:type="page"/>
      </w:r>
    </w:p>
    <w:p>
      <w:pPr>
        <w:pStyle w:val="Heading1"/>
      </w:pPr>
      <w:r>
        <w:t>Week 7: Copy-Paste-Ready Posts</w:t>
      </w:r>
    </w:p>
    <w:p>
      <w:pPr>
        <w:pStyle w:val="Heading2"/>
      </w:pPr>
      <w:r>
        <w:t>Tuesday 2026-07-21 at 8:00 AM CT - What Facility Directors Tell Us</w:t>
      </w:r>
    </w:p>
    <w:p>
      <w:r>
        <w:t>Recommended graphic: Use branded red/charcoal/white graphic with PTAC unit or process photo. Keep text under 8 words.</w:t>
      </w:r>
    </w:p>
    <w:p>
      <w:r>
        <w:t>Post copy:</w:t>
      </w:r>
    </w:p>
    <w:p>
      <w:pPr>
        <w:spacing w:after="160"/>
      </w:pPr>
      <w:r>
        <w:t>Facility directors are often the first to see PTAC problems before they become ownership problems.</w:t>
        <w:br/>
        <w:br/>
        <w:t>They notice the repeat maintenance calls.</w:t>
        <w:br/>
        <w:t>They know which rooms have recurring comfort issues.</w:t>
        <w:br/>
        <w:t>They understand how quickly one equipment issue can turn into a larger operational challenge.</w:t>
        <w:br/>
        <w:br/>
        <w:t>That insight matters.</w:t>
        <w:br/>
        <w:br/>
        <w:t>A strong PTAC replacement strategy should include the people closest to the equipment and the day-to-day property needs.</w:t>
        <w:br/>
        <w:br/>
        <w:t>When facility teams have reliable replacement options, they can respond faster, plan smarter, and help protect the overall property experience.</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Wednesday 2026-07-22 at 8:00 AM CT - The Lifecycle of a PTAC Unit</w:t>
      </w:r>
    </w:p>
    <w:p>
      <w:r>
        <w:t>Recommended graphic: Use branded red/charcoal/white graphic with PTAC unit or process photo. Keep text under 8 words.</w:t>
      </w:r>
    </w:p>
    <w:p>
      <w:r>
        <w:t>Post copy:</w:t>
      </w:r>
    </w:p>
    <w:p>
      <w:pPr>
        <w:spacing w:after="160"/>
      </w:pPr>
      <w:r>
        <w:t>PTAC units are long-term property assets, but they are not permanent.</w:t>
        <w:br/>
        <w:br/>
        <w:t>Over time, performance changes. Maintenance needs increase. Comfort complaints may become more common. Replacement decisions eventually become necessary.</w:t>
        <w:br/>
        <w:br/>
        <w:t>The question is whether those decisions are made reactively or strategically.</w:t>
        <w:br/>
        <w:br/>
        <w:t>A proactive PTAC lifecycle plan helps properties identify aging units, forecast replacement needs, compare cost options, and avoid unnecessary downtime.</w:t>
        <w:br/>
        <w:br/>
        <w:t>For hotels, multifamily properties, senior living communities, and commercial facilities, PTAC planning should be part of the larger facility management strategy.</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Thursday 2026-07-23 at 8:00 AM CT - PTAC FAQ</w:t>
      </w:r>
    </w:p>
    <w:p>
      <w:r>
        <w:t>Recommended graphic: Use branded red/charcoal/white graphic with PTAC unit or process photo. Keep text under 8 words.</w:t>
      </w:r>
    </w:p>
    <w:p>
      <w:r>
        <w:t>Post copy:</w:t>
      </w:r>
    </w:p>
    <w:p>
      <w:pPr>
        <w:spacing w:after="160"/>
      </w:pPr>
      <w:r>
        <w:t>A few common questions we hear about refurbished PTAC units:</w:t>
        <w:br/>
        <w:br/>
        <w:t>Are they inspected? Yes, professional refurbishment should include inspection and review.</w:t>
        <w:br/>
        <w:br/>
        <w:t>Are they tested? Testing is a key part of building confidence before units return to service.</w:t>
        <w:br/>
        <w:br/>
        <w:t>Are they supported by warranty? Warranty coverage is important because properties need both savings and peace of mind.</w:t>
        <w:br/>
        <w:br/>
        <w:t>Who uses refurbished PTAC units? Hotels, multifamily housing, senior living communities, and commercial properties can all benefit depending on their needs.</w:t>
        <w:br/>
        <w:br/>
        <w:t>The biggest misconception is that refurbished simply means used.</w:t>
        <w:br/>
        <w:br/>
        <w:t>Professionally refurbished means there is a process behind the product.</w:t>
        <w:br/>
        <w:br/>
        <w:t>#HVAC #PTAC #Hospitality #PropertyManagement #FacilitiesManagement</w:t>
      </w:r>
    </w:p>
    <w:p>
      <w:r>
        <w:t>Facebook adaptation: Use the same copy, add one direct line at the end: Message us or visit ptacrefurb.com to discuss replacement options for your property.</w:t>
      </w:r>
    </w:p>
    <w:p>
      <w:r>
        <w:br w:type="page"/>
      </w:r>
    </w:p>
    <w:p>
      <w:pPr>
        <w:pStyle w:val="Heading1"/>
      </w:pPr>
      <w:r>
        <w:t>Week 8: Copy-Paste-Ready Posts</w:t>
      </w:r>
    </w:p>
    <w:p>
      <w:pPr>
        <w:pStyle w:val="Heading2"/>
      </w:pPr>
      <w:r>
        <w:t>Tuesday 2026-07-28 at 8:00 AM CT - Evaluating Property-Wide Replacement Costs</w:t>
      </w:r>
    </w:p>
    <w:p>
      <w:r>
        <w:t>Recommended graphic: Use branded red/charcoal/white graphic with PTAC unit or process photo. Keep text under 8 words.</w:t>
      </w:r>
    </w:p>
    <w:p>
      <w:r>
        <w:t>Post copy:</w:t>
      </w:r>
    </w:p>
    <w:p>
      <w:pPr>
        <w:spacing w:after="160"/>
      </w:pPr>
      <w:r>
        <w:t>Replacing one PTAC unit is a maintenance expense.</w:t>
        <w:br/>
        <w:br/>
        <w:t>Replacing 50, 100, or 200 units becomes a capital planning conversation.</w:t>
        <w:br/>
        <w:br/>
        <w:t>That is why property-wide PTAC replacement should be evaluated strategically.</w:t>
        <w:br/>
        <w:br/>
        <w:t>Owners and asset managers should consider total unit count, expected failure rate, inventory needs, warranty support, room downtime, and replacement timing.</w:t>
        <w:br/>
        <w:br/>
        <w:t>A lower cost per unit can make a major difference when multiplied across an entire property.</w:t>
        <w:br/>
        <w:br/>
        <w:t>For large properties, PTAC decisions should not be made one unit at a time forever.</w:t>
        <w:br/>
        <w:br/>
        <w:t>They should be part of a larger plan.</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Wednesday 2026-07-29 at 8:00 AM CT - Senior Living HVAC Considerations</w:t>
      </w:r>
    </w:p>
    <w:p>
      <w:r>
        <w:t>Recommended graphic: Use branded red/charcoal/white graphic with PTAC unit or process photo. Keep text under 8 words.</w:t>
      </w:r>
    </w:p>
    <w:p>
      <w:r>
        <w:t>Post copy:</w:t>
      </w:r>
    </w:p>
    <w:p>
      <w:pPr>
        <w:spacing w:after="160"/>
      </w:pPr>
      <w:r>
        <w:t>In senior living communities, HVAC is about more than equipment.</w:t>
        <w:br/>
        <w:br/>
        <w:t>It is about comfort, safety, resident satisfaction, and operational reliability.</w:t>
        <w:br/>
        <w:br/>
        <w:t>When PTAC units fail, teams need replacement options that are dependable and timely. Delays can create discomfort for residents and additional pressure for maintenance staff.</w:t>
        <w:br/>
        <w:br/>
        <w:t>Professionally refurbished PTAC units can give senior living operators another option when managing replacement costs across multiple rooms or units.</w:t>
        <w:br/>
        <w:br/>
        <w:t>The goal is to support comfort while making responsible budget decisions.</w:t>
        <w:br/>
        <w:br/>
        <w:t>That balance matters in every resident-centered environment.</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Thursday 2026-07-30 at 8:00 AM CT - Behind the Scenes at PTAC Refurb</w:t>
      </w:r>
    </w:p>
    <w:p>
      <w:r>
        <w:t>Recommended graphic: Use branded red/charcoal/white graphic with PTAC unit or process photo. Keep text under 8 words.</w:t>
      </w:r>
    </w:p>
    <w:p>
      <w:r>
        <w:t>Post copy:</w:t>
      </w:r>
    </w:p>
    <w:p>
      <w:pPr>
        <w:spacing w:after="160"/>
      </w:pPr>
      <w:r>
        <w:t>Behind every refurbished PTAC unit is a process designed to restore value.</w:t>
        <w:br/>
        <w:br/>
        <w:t>The work may not always be visible once the unit is placed back into service, but it matters.</w:t>
        <w:br/>
        <w:br/>
        <w:t>Inspection, cleaning, testing, and quality review help create confidence for the property teams relying on that equipment.</w:t>
        <w:br/>
        <w:br/>
        <w:t>For hotel owners, property managers, and facility directors, behind-the-scenes process is what separates a quick resale from a professional refurbishment solution.</w:t>
        <w:br/>
        <w:br/>
        <w:t>When equipment supports guest and resident comfort, the details matter.</w:t>
        <w:br/>
        <w:br/>
        <w:t>#HVAC #PTAC #Hospitality #PropertyManagement #FacilitiesManagement</w:t>
      </w:r>
    </w:p>
    <w:p>
      <w:r>
        <w:t>Facebook adaptation: Use the same copy, add one direct line at the end: Message us or visit ptacrefurb.com to discuss replacement options for your property.</w:t>
      </w:r>
    </w:p>
    <w:p>
      <w:r>
        <w:br w:type="page"/>
      </w:r>
    </w:p>
    <w:p>
      <w:pPr>
        <w:pStyle w:val="Heading1"/>
      </w:pPr>
      <w:r>
        <w:t>Week 9: Copy-Paste-Ready Posts</w:t>
      </w:r>
    </w:p>
    <w:p>
      <w:pPr>
        <w:pStyle w:val="Heading2"/>
      </w:pPr>
      <w:r>
        <w:t>Tuesday 2026-08-04 at 8:00 AM CT - The Cost of Waiting Too Long</w:t>
      </w:r>
    </w:p>
    <w:p>
      <w:r>
        <w:t>Recommended graphic: Use branded red/charcoal/white graphic with PTAC unit or process photo. Keep text under 8 words.</w:t>
      </w:r>
    </w:p>
    <w:p>
      <w:r>
        <w:t>Post copy:</w:t>
      </w:r>
    </w:p>
    <w:p>
      <w:pPr>
        <w:spacing w:after="160"/>
      </w:pPr>
      <w:r>
        <w:t>Waiting too long to address aging PTAC units can become expensive.</w:t>
        <w:br/>
        <w:br/>
        <w:t>At first, it may look like saving money.</w:t>
        <w:br/>
        <w:br/>
        <w:t>But over time, repeat service calls, guest complaints, room downtime, emergency purchases, and rushed decisions can cost more than a planned replacement strategy.</w:t>
        <w:br/>
        <w:br/>
        <w:t>A proactive approach gives property teams more control.</w:t>
        <w:br/>
        <w:br/>
        <w:t>It allows time to evaluate refurbished options, compare costs, plan inventory, and reduce avoidable disruption.</w:t>
        <w:br/>
        <w:br/>
        <w:t>PTAC replacement is easier to manage when the property is making the decision, not the emergency.</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Wednesday 2026-08-05 at 8:00 AM CT - 5 Questions to Ask Any PTAC Supplier</w:t>
      </w:r>
    </w:p>
    <w:p>
      <w:r>
        <w:t>Recommended graphic: Use branded red/charcoal/white graphic with PTAC unit or process photo. Keep text under 8 words.</w:t>
      </w:r>
    </w:p>
    <w:p>
      <w:r>
        <w:t>Post copy:</w:t>
      </w:r>
    </w:p>
    <w:p>
      <w:pPr>
        <w:spacing w:after="160"/>
      </w:pPr>
      <w:r>
        <w:t>Before choosing a PTAC supplier, property teams should ask five questions:</w:t>
        <w:br/>
        <w:br/>
        <w:t>1. What inspection process is used?</w:t>
        <w:br/>
        <w:t>2. Are units tested before delivery?</w:t>
        <w:br/>
        <w:t>3. What warranty support is included?</w:t>
        <w:br/>
        <w:t>4. How quickly can units be available?</w:t>
        <w:br/>
        <w:t>5. Can the supplier support bulk replacement needs?</w:t>
        <w:br/>
        <w:br/>
        <w:t>The right supplier should help property teams make informed decisions, not just complete a transaction.</w:t>
        <w:br/>
        <w:br/>
        <w:t>For hotels, senior living, multifamily housing, and commercial properties, PTAC replacement affects comfort, budgets, and operations.</w:t>
        <w:br/>
        <w:br/>
        <w:t>Ask questions before there is an emergency.</w:t>
        <w:br/>
        <w:br/>
        <w:t>#HVAC #PTAC #Hospitality #PropertyManagement #FacilitiesManagement</w:t>
      </w:r>
    </w:p>
    <w:p>
      <w:r>
        <w:t>Facebook adaptation: Use the same copy, add one direct line at the end: Message us or visit ptacrefurb.com to discuss replacement options for your property.</w:t>
      </w:r>
    </w:p>
    <w:p>
      <w:pPr>
        <w:pStyle w:val="Heading2"/>
      </w:pPr>
      <w:r>
        <w:t>Thursday 2026-08-06 at 8:00 AM CT - Why Properties Choose PTAC Refurb</w:t>
      </w:r>
    </w:p>
    <w:p>
      <w:r>
        <w:t>Recommended graphic: Use branded red/charcoal/white graphic with PTAC unit or process photo. Keep text under 8 words.</w:t>
      </w:r>
    </w:p>
    <w:p>
      <w:r>
        <w:t>Post copy:</w:t>
      </w:r>
    </w:p>
    <w:p>
      <w:pPr>
        <w:spacing w:after="160"/>
      </w:pPr>
      <w:r>
        <w:t>Properties choose PTAC Refurb because PTAC replacement does not have to be limited to expensive, reactive decisions.</w:t>
        <w:br/>
        <w:br/>
        <w:t>We focus on professionally refurbished PTAC solutions that help property teams reduce costs, restore comfort, and plan replacements more strategically.</w:t>
        <w:br/>
        <w:br/>
        <w:t>For hotels, multifamily housing, senior living communities, and commercial properties, the value is simple:</w:t>
        <w:br/>
        <w:br/>
        <w:t>- Cost-effective replacement options</w:t>
        <w:br/>
        <w:t>- Professionally refurbished units</w:t>
        <w:br/>
        <w:t>- Inspection and testing process</w:t>
        <w:br/>
        <w:t>- Warranty-backed confidence</w:t>
        <w:br/>
        <w:t>- Support for property-wide needs</w:t>
        <w:br/>
        <w:br/>
        <w:t>PTAC Refurb exists to help properties solve a real HVAC problem in a smarter way.</w:t>
        <w:br/>
        <w:br/>
        <w:t>#HVAC #PTAC #Hospitality #PropertyManagement #FacilitiesManagement</w:t>
      </w:r>
    </w:p>
    <w:p>
      <w:r>
        <w:t>Facebook adaptation: Use the same copy, add one direct line at the end: Message us or visit ptacrefurb.com to discuss replacement options for your property.</w:t>
      </w:r>
    </w:p>
    <w:p>
      <w:r>
        <w:br w:type="page"/>
      </w:r>
    </w:p>
    <w:p>
      <w:pPr>
        <w:pStyle w:val="Heading1"/>
      </w:pPr>
      <w:r>
        <w:t>LinkedIn Outreach System</w:t>
      </w:r>
    </w:p>
    <w:p>
      <w:r>
        <w:t>Daily target: send 10 highly relevant connection requests and leave 3-5 thoughtful comments on posts from hotel, property management, facilities, HVAC, commercial real estate, and senior living professionals.</w:t>
      </w:r>
    </w:p>
    <w:p>
      <w:pPr>
        <w:pStyle w:val="Heading2"/>
      </w:pPr>
      <w:r>
        <w:t>Connection Request</w:t>
      </w:r>
    </w:p>
    <w:p>
      <w:r>
        <w:t>Hi [First Name], I enjoy connecting with professionals in hospitality, facilities, and property operations. Looking forward to following your work.</w:t>
      </w:r>
    </w:p>
    <w:p>
      <w:pPr>
        <w:pStyle w:val="Heading2"/>
      </w:pPr>
      <w:r>
        <w:t>After Acceptance</w:t>
      </w:r>
    </w:p>
    <w:p>
      <w:r>
        <w:t>Thanks for connecting. I work with PTAC Refurb, where we focus on cost-effective refurbished PTAC solutions for properties managing multiple units. Looking forward to sharing helpful HVAC and facilities insights here.</w:t>
      </w:r>
    </w:p>
    <w:p>
      <w:pPr>
        <w:pStyle w:val="Heading2"/>
      </w:pPr>
      <w:r>
        <w:t>Soft Lead Message</w:t>
      </w:r>
    </w:p>
    <w:p>
      <w:r>
        <w:t>I saw your work in [hotel/property/senior living]. If PTAC replacement or aging units ever become a budget conversation for your team, I would be happy to be a resource. No pressure at all - just glad to connect.</w:t>
      </w:r>
    </w:p>
    <w:p>
      <w:pPr>
        <w:pStyle w:val="Heading2"/>
      </w:pPr>
      <w:r>
        <w:t>Quote Follow-Up</w:t>
      </w:r>
    </w:p>
    <w:p>
      <w:r>
        <w:t>Thanks again for the conversation. To help point you in the right direction, the most helpful details are unit quantity, brand/model if known, voltage, heat type, timeline, and shipping location.</w:t>
      </w:r>
    </w:p>
    <w:p>
      <w:pPr>
        <w:pStyle w:val="Heading2"/>
      </w:pPr>
      <w:r>
        <w:t>7-Day Follow-Up</w:t>
      </w:r>
    </w:p>
    <w:p>
      <w:r>
        <w:t>Just checking back in to see if PTAC replacement is still something your team is evaluating. Happy to help whenever the timing makes sense.</w:t>
      </w:r>
    </w:p>
    <w:p>
      <w:pPr>
        <w:pStyle w:val="Heading1"/>
      </w:pPr>
      <w:r>
        <w:t>Website Growth Roadmap</w:t>
      </w:r>
    </w:p>
    <w:p>
      <w:pPr>
        <w:pStyle w:val="Heading2"/>
      </w:pPr>
      <w:r>
        <w:t>First 30 Days</w:t>
      </w:r>
    </w:p>
    <w:p>
      <w:pPr>
        <w:pStyle w:val="ListBullet"/>
      </w:pPr>
      <w:r>
        <w:t>Add stronger homepage headline focused on savings and comfort</w:t>
      </w:r>
    </w:p>
    <w:p>
      <w:pPr>
        <w:pStyle w:val="ListBullet"/>
      </w:pPr>
      <w:r>
        <w:t>Add quote request CTA above the fold</w:t>
      </w:r>
    </w:p>
    <w:p>
      <w:pPr>
        <w:pStyle w:val="ListBullet"/>
      </w:pPr>
      <w:r>
        <w:t>Add warranty section</w:t>
      </w:r>
    </w:p>
    <w:p>
      <w:pPr>
        <w:pStyle w:val="ListBullet"/>
      </w:pPr>
      <w:r>
        <w:t>Add testimonial or credibility section</w:t>
      </w:r>
    </w:p>
    <w:p>
      <w:pPr>
        <w:pStyle w:val="ListBullet"/>
      </w:pPr>
      <w:r>
        <w:t>Add tracking for form submissions and phone clicks</w:t>
      </w:r>
    </w:p>
    <w:p>
      <w:pPr>
        <w:pStyle w:val="Heading2"/>
      </w:pPr>
      <w:r>
        <w:t>Days 31-60</w:t>
      </w:r>
    </w:p>
    <w:p>
      <w:pPr>
        <w:pStyle w:val="ListBullet"/>
      </w:pPr>
      <w:r>
        <w:t>Add hotel landing page</w:t>
      </w:r>
    </w:p>
    <w:p>
      <w:pPr>
        <w:pStyle w:val="ListBullet"/>
      </w:pPr>
      <w:r>
        <w:t>Add multifamily landing page</w:t>
      </w:r>
    </w:p>
    <w:p>
      <w:pPr>
        <w:pStyle w:val="ListBullet"/>
      </w:pPr>
      <w:r>
        <w:t>Add senior living landing page</w:t>
      </w:r>
    </w:p>
    <w:p>
      <w:pPr>
        <w:pStyle w:val="ListBullet"/>
      </w:pPr>
      <w:r>
        <w:t>Add refurbished vs new comparison page</w:t>
      </w:r>
    </w:p>
    <w:p>
      <w:pPr>
        <w:pStyle w:val="ListBullet"/>
      </w:pPr>
      <w:r>
        <w:t>Add process page explaining inspection and testing</w:t>
      </w:r>
    </w:p>
    <w:p>
      <w:pPr>
        <w:pStyle w:val="Heading2"/>
      </w:pPr>
      <w:r>
        <w:t>Days 61-90</w:t>
      </w:r>
    </w:p>
    <w:p>
      <w:pPr>
        <w:pStyle w:val="ListBullet"/>
      </w:pPr>
      <w:r>
        <w:t>Add case studies</w:t>
      </w:r>
    </w:p>
    <w:p>
      <w:pPr>
        <w:pStyle w:val="ListBullet"/>
      </w:pPr>
      <w:r>
        <w:t>Add downloadable PTAC replacement checklist</w:t>
      </w:r>
    </w:p>
    <w:p>
      <w:pPr>
        <w:pStyle w:val="ListBullet"/>
      </w:pPr>
      <w:r>
        <w:t>Add savings calculator concept</w:t>
      </w:r>
    </w:p>
    <w:p>
      <w:pPr>
        <w:pStyle w:val="ListBullet"/>
      </w:pPr>
      <w:r>
        <w:t>Add FAQ page</w:t>
      </w:r>
    </w:p>
    <w:p>
      <w:pPr>
        <w:pStyle w:val="ListBullet"/>
      </w:pPr>
      <w:r>
        <w:t>Review SEO titles and descriptions</w:t>
      </w:r>
    </w:p>
    <w:p>
      <w:pPr>
        <w:pStyle w:val="Heading1"/>
      </w:pPr>
      <w:r>
        <w:t>Monthly Executive Report Template</w:t>
      </w:r>
    </w:p>
    <w:p>
      <w:pPr>
        <w:pStyle w:val="Heading2"/>
      </w:pPr>
      <w:r>
        <w:t>Summary</w:t>
      </w:r>
    </w:p>
    <w:p>
      <w:r>
        <w:t>This month PTAC Refurb focused on building visibility, improving credibility, generating qualified conversations, and creating a more trackable lead system.</w:t>
      </w:r>
    </w:p>
    <w:p>
      <w:pPr>
        <w:pStyle w:val="Heading2"/>
      </w:pPr>
      <w:r>
        <w:t>Wins</w:t>
      </w:r>
    </w:p>
    <w:p>
      <w:r>
        <w:t>List top 3 wins: best post, best lead source, best website improvement.</w:t>
      </w:r>
    </w:p>
    <w:p>
      <w:pPr>
        <w:pStyle w:val="Heading2"/>
      </w:pPr>
      <w:r>
        <w:t>Numbers to Report</w:t>
      </w:r>
    </w:p>
    <w:p>
      <w:r>
        <w:t>Followers, impressions, clicks, leads, quote requests, quotes sent, deals won, estimated revenue influenced.</w:t>
      </w:r>
    </w:p>
    <w:p>
      <w:pPr>
        <w:pStyle w:val="Heading2"/>
      </w:pPr>
      <w:r>
        <w:t>Next Month Priorities</w:t>
      </w:r>
    </w:p>
    <w:p>
      <w:r>
        <w:t>Choose 3 priorities only so the report stays focused and executive-friendly.</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232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23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23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